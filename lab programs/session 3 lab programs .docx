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9669" w14:textId="77777777" w:rsidR="00A95732" w:rsidRDefault="00000000">
      <w:pPr>
        <w:spacing w:before="2400"/>
        <w:jc w:val="center"/>
      </w:pPr>
      <w:r>
        <w:rPr>
          <w:b/>
          <w:sz w:val="32"/>
        </w:rPr>
        <w:t>CSA0604 – DESIGN AND ANALYSIS OF ALGORITHM</w:t>
      </w:r>
    </w:p>
    <w:p w14:paraId="0310376E" w14:textId="16D4FEDB" w:rsidR="00A95732" w:rsidRDefault="00000000">
      <w:pPr>
        <w:spacing w:before="1300"/>
        <w:jc w:val="center"/>
      </w:pPr>
      <w:r>
        <w:rPr>
          <w:b/>
          <w:sz w:val="30"/>
        </w:rPr>
        <w:t>LAB PROGRAMS</w:t>
      </w:r>
      <w:r w:rsidR="00A141B9">
        <w:rPr>
          <w:b/>
          <w:sz w:val="30"/>
        </w:rPr>
        <w:br/>
      </w:r>
      <w:r w:rsidR="00A141B9">
        <w:rPr>
          <w:b/>
          <w:sz w:val="30"/>
        </w:rPr>
        <w:br/>
        <w:t>SESSION 3</w:t>
      </w:r>
    </w:p>
    <w:p w14:paraId="4B331F62" w14:textId="2F151866" w:rsidR="00A141B9" w:rsidRPr="00A141B9" w:rsidRDefault="00A141B9" w:rsidP="00A141B9">
      <w:pPr>
        <w:spacing w:before="2000"/>
        <w:rPr>
          <w:b/>
          <w:bCs/>
        </w:rPr>
      </w:pPr>
      <w:r w:rsidRPr="00A141B9">
        <w:rPr>
          <w:b/>
          <w:bCs/>
        </w:rPr>
        <w:t xml:space="preserve">                                                                        </w:t>
      </w:r>
      <w:r w:rsidRPr="00A141B9">
        <w:rPr>
          <w:b/>
          <w:bCs/>
          <w:sz w:val="24"/>
        </w:rPr>
        <w:t>NAME: ABZAM.A</w:t>
      </w:r>
      <w:r w:rsidRPr="00A141B9">
        <w:rPr>
          <w:b/>
          <w:bCs/>
          <w:sz w:val="24"/>
        </w:rPr>
        <w:br/>
      </w:r>
      <w:r w:rsidRPr="00A141B9">
        <w:rPr>
          <w:b/>
          <w:bCs/>
          <w:sz w:val="24"/>
        </w:rPr>
        <w:t xml:space="preserve">                                                                 </w:t>
      </w:r>
      <w:r w:rsidRPr="00A141B9">
        <w:rPr>
          <w:b/>
          <w:bCs/>
          <w:sz w:val="24"/>
        </w:rPr>
        <w:t>REG NO : 192573029</w:t>
      </w:r>
    </w:p>
    <w:p w14:paraId="7C31791C" w14:textId="0347BFC8" w:rsidR="00A141B9" w:rsidRDefault="00A141B9"/>
    <w:p w14:paraId="13091CE2" w14:textId="77777777" w:rsidR="00A141B9" w:rsidRDefault="00A141B9">
      <w:pPr>
        <w:spacing w:after="160"/>
        <w:rPr>
          <w:b/>
          <w:sz w:val="26"/>
        </w:rPr>
      </w:pPr>
    </w:p>
    <w:p w14:paraId="7820FD80" w14:textId="77777777" w:rsidR="00A141B9" w:rsidRDefault="00A141B9">
      <w:pPr>
        <w:spacing w:after="160"/>
        <w:rPr>
          <w:b/>
          <w:sz w:val="26"/>
        </w:rPr>
      </w:pPr>
    </w:p>
    <w:p w14:paraId="287992E3" w14:textId="77777777" w:rsidR="00A141B9" w:rsidRDefault="00A141B9">
      <w:pPr>
        <w:spacing w:after="160"/>
        <w:rPr>
          <w:b/>
          <w:sz w:val="26"/>
        </w:rPr>
      </w:pPr>
    </w:p>
    <w:p w14:paraId="628255D9" w14:textId="77777777" w:rsidR="00A141B9" w:rsidRDefault="00A141B9">
      <w:pPr>
        <w:spacing w:after="160"/>
        <w:rPr>
          <w:b/>
          <w:sz w:val="26"/>
        </w:rPr>
      </w:pPr>
    </w:p>
    <w:p w14:paraId="34FE8063" w14:textId="77777777" w:rsidR="00A141B9" w:rsidRDefault="00A141B9">
      <w:pPr>
        <w:spacing w:after="160"/>
        <w:rPr>
          <w:b/>
          <w:sz w:val="26"/>
        </w:rPr>
      </w:pPr>
    </w:p>
    <w:p w14:paraId="0F19B3EF" w14:textId="77777777" w:rsidR="00A141B9" w:rsidRDefault="00A141B9">
      <w:pPr>
        <w:spacing w:after="160"/>
        <w:rPr>
          <w:b/>
          <w:sz w:val="26"/>
        </w:rPr>
      </w:pPr>
    </w:p>
    <w:p w14:paraId="144550E0" w14:textId="77777777" w:rsidR="00A141B9" w:rsidRDefault="00A141B9">
      <w:pPr>
        <w:spacing w:after="160"/>
        <w:rPr>
          <w:b/>
          <w:sz w:val="26"/>
        </w:rPr>
      </w:pPr>
    </w:p>
    <w:p w14:paraId="213C4D9A" w14:textId="77777777" w:rsidR="00A141B9" w:rsidRDefault="00A141B9">
      <w:pPr>
        <w:spacing w:after="160"/>
        <w:rPr>
          <w:b/>
          <w:sz w:val="26"/>
        </w:rPr>
      </w:pPr>
    </w:p>
    <w:p w14:paraId="56BDE212" w14:textId="77777777" w:rsidR="00A141B9" w:rsidRDefault="00A141B9">
      <w:pPr>
        <w:spacing w:after="160"/>
        <w:rPr>
          <w:b/>
          <w:sz w:val="26"/>
        </w:rPr>
      </w:pPr>
    </w:p>
    <w:p w14:paraId="27378BE3" w14:textId="77777777" w:rsidR="00A141B9" w:rsidRDefault="00A141B9">
      <w:pPr>
        <w:spacing w:after="160"/>
        <w:rPr>
          <w:b/>
          <w:sz w:val="26"/>
        </w:rPr>
      </w:pPr>
    </w:p>
    <w:p w14:paraId="6E320ED4" w14:textId="77777777" w:rsidR="00A141B9" w:rsidRDefault="00A141B9">
      <w:pPr>
        <w:spacing w:after="160"/>
        <w:rPr>
          <w:b/>
          <w:sz w:val="26"/>
        </w:rPr>
      </w:pPr>
    </w:p>
    <w:p w14:paraId="55CEC66F" w14:textId="18FE488D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4. Out of Boundary Paths</w:t>
      </w:r>
    </w:p>
    <w:p w14:paraId="789F6943" w14:textId="77777777" w:rsidR="00A95732" w:rsidRPr="00A141B9" w:rsidRDefault="00000000" w:rsidP="00A141B9">
      <w:pPr>
        <w:spacing w:after="8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t>Code</w:t>
      </w:r>
    </w:p>
    <w:p w14:paraId="1696207C" w14:textId="77777777" w:rsidR="00A95732" w:rsidRPr="00A141B9" w:rsidRDefault="00000000" w:rsidP="00A141B9">
      <w:pPr>
        <w:spacing w:after="20" w:line="360" w:lineRule="auto"/>
        <w:ind w:left="173" w:right="72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t>#include &lt;stdio.h&gt;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#define MOD 1000000007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int main() {</w:t>
      </w:r>
      <w:r w:rsidRPr="00A141B9">
        <w:rPr>
          <w:rFonts w:cs="Times New Roman"/>
          <w:sz w:val="28"/>
          <w:szCs w:val="28"/>
        </w:rPr>
        <w:br/>
        <w:t xml:space="preserve">    int m, n, N, i, j;</w:t>
      </w:r>
      <w:r w:rsidRPr="00A141B9">
        <w:rPr>
          <w:rFonts w:cs="Times New Roman"/>
          <w:sz w:val="28"/>
          <w:szCs w:val="28"/>
        </w:rPr>
        <w:br/>
        <w:t xml:space="preserve">    scanf("%d %d %d %d %d", &amp;m, &amp;n, &amp;N, &amp;i, &amp;j);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long long dp[m][n], next[m][n];</w:t>
      </w:r>
      <w:r w:rsidRPr="00A141B9">
        <w:rPr>
          <w:rFonts w:cs="Times New Roman"/>
          <w:sz w:val="28"/>
          <w:szCs w:val="28"/>
        </w:rPr>
        <w:br/>
        <w:t xml:space="preserve">    long long answer = 0;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for (int r = 0; r &lt; m; r++)</w:t>
      </w:r>
      <w:r w:rsidRPr="00A141B9">
        <w:rPr>
          <w:rFonts w:cs="Times New Roman"/>
          <w:sz w:val="28"/>
          <w:szCs w:val="28"/>
        </w:rPr>
        <w:br/>
        <w:t xml:space="preserve">        for (int c = 0; c &lt; n; c++)</w:t>
      </w:r>
      <w:r w:rsidRPr="00A141B9">
        <w:rPr>
          <w:rFonts w:cs="Times New Roman"/>
          <w:sz w:val="28"/>
          <w:szCs w:val="28"/>
        </w:rPr>
        <w:br/>
        <w:t xml:space="preserve">            dp[r][c] = 0;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dp[i][j] = 1;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for (int step = 1; step &lt;= N; step++) {</w:t>
      </w:r>
      <w:r w:rsidRPr="00A141B9">
        <w:rPr>
          <w:rFonts w:cs="Times New Roman"/>
          <w:sz w:val="28"/>
          <w:szCs w:val="28"/>
        </w:rPr>
        <w:br/>
        <w:t xml:space="preserve">        for (int r = 0; r &lt; m; r++)</w:t>
      </w:r>
      <w:r w:rsidRPr="00A141B9">
        <w:rPr>
          <w:rFonts w:cs="Times New Roman"/>
          <w:sz w:val="28"/>
          <w:szCs w:val="28"/>
        </w:rPr>
        <w:br/>
        <w:t xml:space="preserve">            for (int c = 0; c &lt; n; c++)</w:t>
      </w:r>
      <w:r w:rsidRPr="00A141B9">
        <w:rPr>
          <w:rFonts w:cs="Times New Roman"/>
          <w:sz w:val="28"/>
          <w:szCs w:val="28"/>
        </w:rPr>
        <w:br/>
        <w:t xml:space="preserve">                next[r][c] = 0;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    for (int r = 0; r &lt; m; r++) {</w:t>
      </w:r>
      <w:r w:rsidRPr="00A141B9">
        <w:rPr>
          <w:rFonts w:cs="Times New Roman"/>
          <w:sz w:val="28"/>
          <w:szCs w:val="28"/>
        </w:rPr>
        <w:br/>
        <w:t xml:space="preserve">            for (int c = 0; c &lt; n; c++) {</w:t>
      </w:r>
      <w:r w:rsidRPr="00A141B9">
        <w:rPr>
          <w:rFonts w:cs="Times New Roman"/>
          <w:sz w:val="28"/>
          <w:szCs w:val="28"/>
        </w:rPr>
        <w:br/>
        <w:t xml:space="preserve">                if (dp[r][c] == 0)</w:t>
      </w:r>
      <w:r w:rsidRPr="00A141B9">
        <w:rPr>
          <w:rFonts w:cs="Times New Roman"/>
          <w:sz w:val="28"/>
          <w:szCs w:val="28"/>
        </w:rPr>
        <w:br/>
        <w:t xml:space="preserve">                    continue;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lastRenderedPageBreak/>
        <w:br/>
        <w:t xml:space="preserve">                long long ways = dp[r][c];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            if (r == 0) answer = (answer + ways) % MOD;</w:t>
      </w:r>
      <w:r w:rsidRPr="00A141B9">
        <w:rPr>
          <w:rFonts w:cs="Times New Roman"/>
          <w:sz w:val="28"/>
          <w:szCs w:val="28"/>
        </w:rPr>
        <w:br/>
        <w:t xml:space="preserve">                else next[r - 1][c] = (next[r - 1][c] + ways) % MOD;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            if (r == m - 1) answer = (answer + ways) % MOD;</w:t>
      </w:r>
      <w:r w:rsidRPr="00A141B9">
        <w:rPr>
          <w:rFonts w:cs="Times New Roman"/>
          <w:sz w:val="28"/>
          <w:szCs w:val="28"/>
        </w:rPr>
        <w:br/>
        <w:t xml:space="preserve">                else next[r + 1][c] = (next[r + 1][c] + ways) % MOD;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            if (c == 0) answer = (answer + ways) % MOD;</w:t>
      </w:r>
      <w:r w:rsidRPr="00A141B9">
        <w:rPr>
          <w:rFonts w:cs="Times New Roman"/>
          <w:sz w:val="28"/>
          <w:szCs w:val="28"/>
        </w:rPr>
        <w:br/>
        <w:t xml:space="preserve">                else next[r][c - 1] = (next[r][c - 1] + ways) % MOD;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            if (c == n - 1) answer = (answer + ways) % MOD;</w:t>
      </w:r>
      <w:r w:rsidRPr="00A141B9">
        <w:rPr>
          <w:rFonts w:cs="Times New Roman"/>
          <w:sz w:val="28"/>
          <w:szCs w:val="28"/>
        </w:rPr>
        <w:br/>
        <w:t xml:space="preserve">                else next[r][c + 1] = (next[r][c + 1] + ways) % MOD;</w:t>
      </w:r>
      <w:r w:rsidRPr="00A141B9">
        <w:rPr>
          <w:rFonts w:cs="Times New Roman"/>
          <w:sz w:val="28"/>
          <w:szCs w:val="28"/>
        </w:rPr>
        <w:br/>
        <w:t xml:space="preserve">            }</w:t>
      </w:r>
      <w:r w:rsidRPr="00A141B9">
        <w:rPr>
          <w:rFonts w:cs="Times New Roman"/>
          <w:sz w:val="28"/>
          <w:szCs w:val="28"/>
        </w:rPr>
        <w:br/>
        <w:t xml:space="preserve">    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    for (int r = 0; r &lt; m; r++)</w:t>
      </w:r>
      <w:r w:rsidRPr="00A141B9">
        <w:rPr>
          <w:rFonts w:cs="Times New Roman"/>
          <w:sz w:val="28"/>
          <w:szCs w:val="28"/>
        </w:rPr>
        <w:br/>
        <w:t xml:space="preserve">            for (int c = 0; c &lt; n; c++)</w:t>
      </w:r>
      <w:r w:rsidRPr="00A141B9">
        <w:rPr>
          <w:rFonts w:cs="Times New Roman"/>
          <w:sz w:val="28"/>
          <w:szCs w:val="28"/>
        </w:rPr>
        <w:br/>
        <w:t xml:space="preserve">                dp[r][c] = next[r][c];</w:t>
      </w:r>
      <w:r w:rsidRPr="00A141B9">
        <w:rPr>
          <w:rFonts w:cs="Times New Roman"/>
          <w:sz w:val="28"/>
          <w:szCs w:val="28"/>
        </w:rPr>
        <w:br/>
        <w:t xml:space="preserve">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printf("Number of paths: %lld\n", answer);</w:t>
      </w:r>
      <w:r w:rsidRPr="00A141B9">
        <w:rPr>
          <w:rFonts w:cs="Times New Roman"/>
          <w:sz w:val="28"/>
          <w:szCs w:val="28"/>
        </w:rPr>
        <w:br/>
        <w:t xml:space="preserve">    return 0;</w:t>
      </w:r>
      <w:r w:rsidRPr="00A141B9">
        <w:rPr>
          <w:rFonts w:cs="Times New Roman"/>
          <w:sz w:val="28"/>
          <w:szCs w:val="28"/>
        </w:rPr>
        <w:br/>
        <w:t>}</w:t>
      </w:r>
    </w:p>
    <w:p w14:paraId="1868F351" w14:textId="77777777" w:rsidR="00A95732" w:rsidRPr="00A141B9" w:rsidRDefault="00000000" w:rsidP="00A141B9">
      <w:pPr>
        <w:spacing w:before="100" w:after="0" w:line="360" w:lineRule="auto"/>
        <w:rPr>
          <w:rFonts w:cs="Times New Roman"/>
          <w:iCs/>
          <w:sz w:val="28"/>
          <w:szCs w:val="28"/>
        </w:rPr>
      </w:pPr>
      <w:r w:rsidRPr="00A141B9">
        <w:rPr>
          <w:rFonts w:cs="Times New Roman"/>
          <w:iCs/>
          <w:sz w:val="28"/>
          <w:szCs w:val="28"/>
        </w:rPr>
        <w:t>Time Complexity: O(N × m × n)    Space Complexity: O(m × n)</w:t>
      </w:r>
    </w:p>
    <w:p w14:paraId="0D4B1BBB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15739C58" w14:textId="134F8353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Outputs</w:t>
      </w:r>
    </w:p>
    <w:p w14:paraId="0F41936B" w14:textId="77777777" w:rsidR="00A95732" w:rsidRPr="00A141B9" w:rsidRDefault="00000000" w:rsidP="00A141B9">
      <w:pPr>
        <w:spacing w:before="120" w:line="360" w:lineRule="auto"/>
        <w:jc w:val="center"/>
        <w:rPr>
          <w:rFonts w:cs="Times New Roman"/>
          <w:sz w:val="28"/>
          <w:szCs w:val="28"/>
        </w:rPr>
      </w:pPr>
      <w:r w:rsidRPr="00A141B9">
        <w:rPr>
          <w:rFonts w:cs="Times New Roman"/>
          <w:noProof/>
          <w:sz w:val="28"/>
          <w:szCs w:val="28"/>
        </w:rPr>
        <w:drawing>
          <wp:inline distT="0" distB="0" distL="0" distR="0" wp14:anchorId="2B991C45" wp14:editId="2BDE544A">
            <wp:extent cx="6309360" cy="3271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333B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4BD74396" w14:textId="77777777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5. House Robber in a Circular Street</w:t>
      </w:r>
    </w:p>
    <w:p w14:paraId="1C48B393" w14:textId="77777777" w:rsidR="00A95732" w:rsidRPr="00A141B9" w:rsidRDefault="00000000" w:rsidP="00A141B9">
      <w:pPr>
        <w:spacing w:after="8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t>Code</w:t>
      </w:r>
    </w:p>
    <w:p w14:paraId="2C1DDF54" w14:textId="77777777" w:rsidR="00A95732" w:rsidRPr="00A141B9" w:rsidRDefault="00000000" w:rsidP="00A141B9">
      <w:pPr>
        <w:spacing w:after="20" w:line="360" w:lineRule="auto"/>
        <w:ind w:left="173" w:right="72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t>#include &lt;stdio.h&gt;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int max(int a, int b) {</w:t>
      </w:r>
      <w:r w:rsidRPr="00A141B9">
        <w:rPr>
          <w:rFonts w:cs="Times New Roman"/>
          <w:sz w:val="28"/>
          <w:szCs w:val="28"/>
        </w:rPr>
        <w:br/>
        <w:t xml:space="preserve">    return (a &gt; b) ? a : b;</w:t>
      </w:r>
      <w:r w:rsidRPr="00A141B9">
        <w:rPr>
          <w:rFonts w:cs="Times New Roman"/>
          <w:sz w:val="28"/>
          <w:szCs w:val="28"/>
        </w:rPr>
        <w:br/>
        <w:t>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int robLinear(int nums[], int start, int end) {</w:t>
      </w:r>
      <w:r w:rsidRPr="00A141B9">
        <w:rPr>
          <w:rFonts w:cs="Times New Roman"/>
          <w:sz w:val="28"/>
          <w:szCs w:val="28"/>
        </w:rPr>
        <w:br/>
        <w:t xml:space="preserve">    int prev2 = 0;</w:t>
      </w:r>
      <w:r w:rsidRPr="00A141B9">
        <w:rPr>
          <w:rFonts w:cs="Times New Roman"/>
          <w:sz w:val="28"/>
          <w:szCs w:val="28"/>
        </w:rPr>
        <w:br/>
        <w:t xml:space="preserve">    int prev1 = 0;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for (int i = start; i &lt;= end; i++) {</w:t>
      </w:r>
      <w:r w:rsidRPr="00A141B9">
        <w:rPr>
          <w:rFonts w:cs="Times New Roman"/>
          <w:sz w:val="28"/>
          <w:szCs w:val="28"/>
        </w:rPr>
        <w:br/>
        <w:t xml:space="preserve">        int current = max(prev1, prev2 + nums[i]);</w:t>
      </w:r>
      <w:r w:rsidRPr="00A141B9">
        <w:rPr>
          <w:rFonts w:cs="Times New Roman"/>
          <w:sz w:val="28"/>
          <w:szCs w:val="28"/>
        </w:rPr>
        <w:br/>
        <w:t xml:space="preserve">        prev2 = prev1;</w:t>
      </w:r>
      <w:r w:rsidRPr="00A141B9">
        <w:rPr>
          <w:rFonts w:cs="Times New Roman"/>
          <w:sz w:val="28"/>
          <w:szCs w:val="28"/>
        </w:rPr>
        <w:br/>
        <w:t xml:space="preserve">        prev1 = current;</w:t>
      </w:r>
      <w:r w:rsidRPr="00A141B9">
        <w:rPr>
          <w:rFonts w:cs="Times New Roman"/>
          <w:sz w:val="28"/>
          <w:szCs w:val="28"/>
        </w:rPr>
        <w:br/>
        <w:t xml:space="preserve">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return prev1;</w:t>
      </w:r>
      <w:r w:rsidRPr="00A141B9">
        <w:rPr>
          <w:rFonts w:cs="Times New Roman"/>
          <w:sz w:val="28"/>
          <w:szCs w:val="28"/>
        </w:rPr>
        <w:br/>
        <w:t>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int main() {</w:t>
      </w:r>
      <w:r w:rsidRPr="00A141B9">
        <w:rPr>
          <w:rFonts w:cs="Times New Roman"/>
          <w:sz w:val="28"/>
          <w:szCs w:val="28"/>
        </w:rPr>
        <w:br/>
        <w:t xml:space="preserve">    int n;</w:t>
      </w:r>
      <w:r w:rsidRPr="00A141B9">
        <w:rPr>
          <w:rFonts w:cs="Times New Roman"/>
          <w:sz w:val="28"/>
          <w:szCs w:val="28"/>
        </w:rPr>
        <w:br/>
        <w:t xml:space="preserve">    scanf("%d", &amp;n);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int nums[n];</w:t>
      </w:r>
      <w:r w:rsidRPr="00A141B9">
        <w:rPr>
          <w:rFonts w:cs="Times New Roman"/>
          <w:sz w:val="28"/>
          <w:szCs w:val="28"/>
        </w:rPr>
        <w:br/>
        <w:t xml:space="preserve">    for (int i = 0; i &lt; n; i++)</w:t>
      </w:r>
      <w:r w:rsidRPr="00A141B9">
        <w:rPr>
          <w:rFonts w:cs="Times New Roman"/>
          <w:sz w:val="28"/>
          <w:szCs w:val="28"/>
        </w:rPr>
        <w:br/>
        <w:t xml:space="preserve">        scanf("%d", &amp;nums[i]);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lastRenderedPageBreak/>
        <w:br/>
        <w:t xml:space="preserve">    if (n == 1) {</w:t>
      </w:r>
      <w:r w:rsidRPr="00A141B9">
        <w:rPr>
          <w:rFonts w:cs="Times New Roman"/>
          <w:sz w:val="28"/>
          <w:szCs w:val="28"/>
        </w:rPr>
        <w:br/>
        <w:t xml:space="preserve">        printf("Maximum money: %d\n", nums[0]);</w:t>
      </w:r>
      <w:r w:rsidRPr="00A141B9">
        <w:rPr>
          <w:rFonts w:cs="Times New Roman"/>
          <w:sz w:val="28"/>
          <w:szCs w:val="28"/>
        </w:rPr>
        <w:br/>
        <w:t xml:space="preserve">    } else {</w:t>
      </w:r>
      <w:r w:rsidRPr="00A141B9">
        <w:rPr>
          <w:rFonts w:cs="Times New Roman"/>
          <w:sz w:val="28"/>
          <w:szCs w:val="28"/>
        </w:rPr>
        <w:br/>
        <w:t xml:space="preserve">        int withoutLast = robLinear(nums, 0, n - 2);</w:t>
      </w:r>
      <w:r w:rsidRPr="00A141B9">
        <w:rPr>
          <w:rFonts w:cs="Times New Roman"/>
          <w:sz w:val="28"/>
          <w:szCs w:val="28"/>
        </w:rPr>
        <w:br/>
        <w:t xml:space="preserve">        int withoutFirst = robLinear(nums, 1, n - 1);</w:t>
      </w:r>
      <w:r w:rsidRPr="00A141B9">
        <w:rPr>
          <w:rFonts w:cs="Times New Roman"/>
          <w:sz w:val="28"/>
          <w:szCs w:val="28"/>
        </w:rPr>
        <w:br/>
        <w:t xml:space="preserve">        printf("Maximum money: %d\n", max(withoutLast, withoutFirst));</w:t>
      </w:r>
      <w:r w:rsidRPr="00A141B9">
        <w:rPr>
          <w:rFonts w:cs="Times New Roman"/>
          <w:sz w:val="28"/>
          <w:szCs w:val="28"/>
        </w:rPr>
        <w:br/>
        <w:t xml:space="preserve">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return 0;</w:t>
      </w:r>
      <w:r w:rsidRPr="00A141B9">
        <w:rPr>
          <w:rFonts w:cs="Times New Roman"/>
          <w:sz w:val="28"/>
          <w:szCs w:val="28"/>
        </w:rPr>
        <w:br/>
        <w:t>}</w:t>
      </w:r>
    </w:p>
    <w:p w14:paraId="110D5397" w14:textId="77777777" w:rsidR="00A95732" w:rsidRPr="00A141B9" w:rsidRDefault="00000000" w:rsidP="00A141B9">
      <w:pPr>
        <w:spacing w:before="100" w:after="0" w:line="360" w:lineRule="auto"/>
        <w:rPr>
          <w:rFonts w:cs="Times New Roman"/>
          <w:iCs/>
          <w:sz w:val="28"/>
          <w:szCs w:val="28"/>
        </w:rPr>
      </w:pPr>
      <w:r w:rsidRPr="00A141B9">
        <w:rPr>
          <w:rFonts w:cs="Times New Roman"/>
          <w:iCs/>
          <w:sz w:val="28"/>
          <w:szCs w:val="28"/>
        </w:rPr>
        <w:t>Time Complexity: O(n)    Space Complexity: O(1)</w:t>
      </w:r>
    </w:p>
    <w:p w14:paraId="474C7291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5AD3ECAE" w14:textId="6C6DC57E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Outputs</w:t>
      </w:r>
    </w:p>
    <w:p w14:paraId="0F2BBE68" w14:textId="77777777" w:rsidR="00A95732" w:rsidRPr="00A141B9" w:rsidRDefault="00000000" w:rsidP="00A141B9">
      <w:pPr>
        <w:spacing w:before="120" w:line="360" w:lineRule="auto"/>
        <w:jc w:val="center"/>
        <w:rPr>
          <w:rFonts w:cs="Times New Roman"/>
          <w:sz w:val="28"/>
          <w:szCs w:val="28"/>
        </w:rPr>
      </w:pPr>
      <w:r w:rsidRPr="00A141B9">
        <w:rPr>
          <w:rFonts w:cs="Times New Roman"/>
          <w:noProof/>
          <w:sz w:val="28"/>
          <w:szCs w:val="28"/>
        </w:rPr>
        <w:drawing>
          <wp:inline distT="0" distB="0" distL="0" distR="0" wp14:anchorId="0B5470D4" wp14:editId="4179359B">
            <wp:extent cx="6309360" cy="32719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648A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2101C3EC" w14:textId="77777777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6. Climbing Stairs</w:t>
      </w:r>
    </w:p>
    <w:p w14:paraId="5BC5FAA4" w14:textId="77777777" w:rsidR="00A95732" w:rsidRPr="00A141B9" w:rsidRDefault="00000000" w:rsidP="00A141B9">
      <w:pPr>
        <w:spacing w:after="8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t>Code</w:t>
      </w:r>
    </w:p>
    <w:p w14:paraId="552D5179" w14:textId="77777777" w:rsidR="00A95732" w:rsidRPr="00A141B9" w:rsidRDefault="00000000" w:rsidP="00A141B9">
      <w:pPr>
        <w:spacing w:after="20" w:line="360" w:lineRule="auto"/>
        <w:ind w:left="173" w:right="72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t>#include &lt;stdio.h&gt;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int main() {</w:t>
      </w:r>
      <w:r w:rsidRPr="00A141B9">
        <w:rPr>
          <w:rFonts w:cs="Times New Roman"/>
          <w:sz w:val="28"/>
          <w:szCs w:val="28"/>
        </w:rPr>
        <w:br/>
        <w:t xml:space="preserve">    int n;</w:t>
      </w:r>
      <w:r w:rsidRPr="00A141B9">
        <w:rPr>
          <w:rFonts w:cs="Times New Roman"/>
          <w:sz w:val="28"/>
          <w:szCs w:val="28"/>
        </w:rPr>
        <w:br/>
        <w:t xml:space="preserve">    scanf("%d", &amp;n);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if (n &lt;= 2) {</w:t>
      </w:r>
      <w:r w:rsidRPr="00A141B9">
        <w:rPr>
          <w:rFonts w:cs="Times New Roman"/>
          <w:sz w:val="28"/>
          <w:szCs w:val="28"/>
        </w:rPr>
        <w:br/>
        <w:t xml:space="preserve">        printf("Number of ways: %d\n", n);</w:t>
      </w:r>
      <w:r w:rsidRPr="00A141B9">
        <w:rPr>
          <w:rFonts w:cs="Times New Roman"/>
          <w:sz w:val="28"/>
          <w:szCs w:val="28"/>
        </w:rPr>
        <w:br/>
        <w:t xml:space="preserve">        return 0;</w:t>
      </w:r>
      <w:r w:rsidRPr="00A141B9">
        <w:rPr>
          <w:rFonts w:cs="Times New Roman"/>
          <w:sz w:val="28"/>
          <w:szCs w:val="28"/>
        </w:rPr>
        <w:br/>
        <w:t xml:space="preserve">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long long oneStepBefore = 2;</w:t>
      </w:r>
      <w:r w:rsidRPr="00A141B9">
        <w:rPr>
          <w:rFonts w:cs="Times New Roman"/>
          <w:sz w:val="28"/>
          <w:szCs w:val="28"/>
        </w:rPr>
        <w:br/>
        <w:t xml:space="preserve">    long long twoStepsBefore = 1;</w:t>
      </w:r>
      <w:r w:rsidRPr="00A141B9">
        <w:rPr>
          <w:rFonts w:cs="Times New Roman"/>
          <w:sz w:val="28"/>
          <w:szCs w:val="28"/>
        </w:rPr>
        <w:br/>
        <w:t xml:space="preserve">    long long ways = 0;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for (int i = 3; i &lt;= n; i++) {</w:t>
      </w:r>
      <w:r w:rsidRPr="00A141B9">
        <w:rPr>
          <w:rFonts w:cs="Times New Roman"/>
          <w:sz w:val="28"/>
          <w:szCs w:val="28"/>
        </w:rPr>
        <w:br/>
        <w:t xml:space="preserve">        ways = oneStepBefore + twoStepsBefore;</w:t>
      </w:r>
      <w:r w:rsidRPr="00A141B9">
        <w:rPr>
          <w:rFonts w:cs="Times New Roman"/>
          <w:sz w:val="28"/>
          <w:szCs w:val="28"/>
        </w:rPr>
        <w:br/>
        <w:t xml:space="preserve">        twoStepsBefore = oneStepBefore;</w:t>
      </w:r>
      <w:r w:rsidRPr="00A141B9">
        <w:rPr>
          <w:rFonts w:cs="Times New Roman"/>
          <w:sz w:val="28"/>
          <w:szCs w:val="28"/>
        </w:rPr>
        <w:br/>
        <w:t xml:space="preserve">        oneStepBefore = ways;</w:t>
      </w:r>
      <w:r w:rsidRPr="00A141B9">
        <w:rPr>
          <w:rFonts w:cs="Times New Roman"/>
          <w:sz w:val="28"/>
          <w:szCs w:val="28"/>
        </w:rPr>
        <w:br/>
        <w:t xml:space="preserve">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printf("Number of ways: %lld\n", ways);</w:t>
      </w:r>
      <w:r w:rsidRPr="00A141B9">
        <w:rPr>
          <w:rFonts w:cs="Times New Roman"/>
          <w:sz w:val="28"/>
          <w:szCs w:val="28"/>
        </w:rPr>
        <w:br/>
        <w:t xml:space="preserve">    return 0;</w:t>
      </w:r>
      <w:r w:rsidRPr="00A141B9">
        <w:rPr>
          <w:rFonts w:cs="Times New Roman"/>
          <w:sz w:val="28"/>
          <w:szCs w:val="28"/>
        </w:rPr>
        <w:br/>
        <w:t>}</w:t>
      </w:r>
    </w:p>
    <w:p w14:paraId="469B7E60" w14:textId="77777777" w:rsidR="00A95732" w:rsidRPr="00A141B9" w:rsidRDefault="00000000" w:rsidP="00A141B9">
      <w:pPr>
        <w:spacing w:before="100" w:after="0" w:line="360" w:lineRule="auto"/>
        <w:rPr>
          <w:rFonts w:cs="Times New Roman"/>
          <w:iCs/>
          <w:sz w:val="28"/>
          <w:szCs w:val="28"/>
        </w:rPr>
      </w:pPr>
      <w:r w:rsidRPr="00A141B9">
        <w:rPr>
          <w:rFonts w:cs="Times New Roman"/>
          <w:iCs/>
          <w:sz w:val="28"/>
          <w:szCs w:val="28"/>
        </w:rPr>
        <w:t>Time Complexity: O(n)    Space Complexity: O(1)</w:t>
      </w:r>
    </w:p>
    <w:p w14:paraId="564C0689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3DA3918F" w14:textId="4A3E5168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Outputs</w:t>
      </w:r>
    </w:p>
    <w:p w14:paraId="4713E1FB" w14:textId="77777777" w:rsidR="00A95732" w:rsidRPr="00A141B9" w:rsidRDefault="00000000" w:rsidP="00A141B9">
      <w:pPr>
        <w:spacing w:before="120" w:line="360" w:lineRule="auto"/>
        <w:jc w:val="center"/>
        <w:rPr>
          <w:rFonts w:cs="Times New Roman"/>
          <w:sz w:val="28"/>
          <w:szCs w:val="28"/>
        </w:rPr>
      </w:pPr>
      <w:r w:rsidRPr="00A141B9">
        <w:rPr>
          <w:rFonts w:cs="Times New Roman"/>
          <w:noProof/>
          <w:sz w:val="28"/>
          <w:szCs w:val="28"/>
        </w:rPr>
        <w:drawing>
          <wp:inline distT="0" distB="0" distL="0" distR="0" wp14:anchorId="620A44D0" wp14:editId="3EFEC0AC">
            <wp:extent cx="6309360" cy="32719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3B84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55E50EEB" w14:textId="77777777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7. Unique Paths in a Grid</w:t>
      </w:r>
    </w:p>
    <w:p w14:paraId="4F7A30A7" w14:textId="77777777" w:rsidR="00A95732" w:rsidRPr="00A141B9" w:rsidRDefault="00000000" w:rsidP="00A141B9">
      <w:pPr>
        <w:spacing w:after="8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t>Code</w:t>
      </w:r>
    </w:p>
    <w:p w14:paraId="1DA943FF" w14:textId="77777777" w:rsidR="00A95732" w:rsidRPr="00A141B9" w:rsidRDefault="00000000" w:rsidP="00A141B9">
      <w:pPr>
        <w:spacing w:after="20" w:line="360" w:lineRule="auto"/>
        <w:ind w:left="173" w:right="72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t>#include &lt;stdio.h&gt;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>int main() {</w:t>
      </w:r>
      <w:r w:rsidRPr="00A141B9">
        <w:rPr>
          <w:rFonts w:cs="Times New Roman"/>
          <w:sz w:val="28"/>
          <w:szCs w:val="28"/>
        </w:rPr>
        <w:br/>
        <w:t xml:space="preserve">    int m, n;</w:t>
      </w:r>
      <w:r w:rsidRPr="00A141B9">
        <w:rPr>
          <w:rFonts w:cs="Times New Roman"/>
          <w:sz w:val="28"/>
          <w:szCs w:val="28"/>
        </w:rPr>
        <w:br/>
        <w:t xml:space="preserve">    scanf("%d %d", &amp;m, &amp;n);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long long dp[n];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for (int j = 0; j &lt; n; j++)</w:t>
      </w:r>
      <w:r w:rsidRPr="00A141B9">
        <w:rPr>
          <w:rFonts w:cs="Times New Roman"/>
          <w:sz w:val="28"/>
          <w:szCs w:val="28"/>
        </w:rPr>
        <w:br/>
        <w:t xml:space="preserve">        dp[j] = 1;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for (int i = 1; i &lt; m; i++) {</w:t>
      </w:r>
      <w:r w:rsidRPr="00A141B9">
        <w:rPr>
          <w:rFonts w:cs="Times New Roman"/>
          <w:sz w:val="28"/>
          <w:szCs w:val="28"/>
        </w:rPr>
        <w:br/>
        <w:t xml:space="preserve">        for (int j = 1; j &lt; n; j++) {</w:t>
      </w:r>
      <w:r w:rsidRPr="00A141B9">
        <w:rPr>
          <w:rFonts w:cs="Times New Roman"/>
          <w:sz w:val="28"/>
          <w:szCs w:val="28"/>
        </w:rPr>
        <w:br/>
        <w:t xml:space="preserve">            dp[j] = dp[j] + dp[j - 1];</w:t>
      </w:r>
      <w:r w:rsidRPr="00A141B9">
        <w:rPr>
          <w:rFonts w:cs="Times New Roman"/>
          <w:sz w:val="28"/>
          <w:szCs w:val="28"/>
        </w:rPr>
        <w:br/>
        <w:t xml:space="preserve">        }</w:t>
      </w:r>
      <w:r w:rsidRPr="00A141B9">
        <w:rPr>
          <w:rFonts w:cs="Times New Roman"/>
          <w:sz w:val="28"/>
          <w:szCs w:val="28"/>
        </w:rPr>
        <w:br/>
        <w:t xml:space="preserve">    }</w:t>
      </w:r>
      <w:r w:rsidRPr="00A141B9">
        <w:rPr>
          <w:rFonts w:cs="Times New Roman"/>
          <w:sz w:val="28"/>
          <w:szCs w:val="28"/>
        </w:rPr>
        <w:br/>
      </w:r>
      <w:r w:rsidRPr="00A141B9">
        <w:rPr>
          <w:rFonts w:cs="Times New Roman"/>
          <w:sz w:val="28"/>
          <w:szCs w:val="28"/>
        </w:rPr>
        <w:br/>
        <w:t xml:space="preserve">    printf("Number of unique paths: %lld\n", dp[n - 1]);</w:t>
      </w:r>
      <w:r w:rsidRPr="00A141B9">
        <w:rPr>
          <w:rFonts w:cs="Times New Roman"/>
          <w:sz w:val="28"/>
          <w:szCs w:val="28"/>
        </w:rPr>
        <w:br/>
        <w:t xml:space="preserve">    return 0;</w:t>
      </w:r>
      <w:r w:rsidRPr="00A141B9">
        <w:rPr>
          <w:rFonts w:cs="Times New Roman"/>
          <w:sz w:val="28"/>
          <w:szCs w:val="28"/>
        </w:rPr>
        <w:br/>
        <w:t>}</w:t>
      </w:r>
    </w:p>
    <w:p w14:paraId="01A25280" w14:textId="77777777" w:rsidR="00A95732" w:rsidRPr="00A141B9" w:rsidRDefault="00000000" w:rsidP="00A141B9">
      <w:pPr>
        <w:spacing w:before="100" w:after="0" w:line="360" w:lineRule="auto"/>
        <w:rPr>
          <w:rFonts w:cs="Times New Roman"/>
          <w:iCs/>
          <w:sz w:val="28"/>
          <w:szCs w:val="28"/>
        </w:rPr>
      </w:pPr>
      <w:r w:rsidRPr="00A141B9">
        <w:rPr>
          <w:rFonts w:cs="Times New Roman"/>
          <w:iCs/>
          <w:sz w:val="28"/>
          <w:szCs w:val="28"/>
        </w:rPr>
        <w:t>Time Complexity: O(m × n)    Space Complexity: O(n)</w:t>
      </w:r>
    </w:p>
    <w:p w14:paraId="4B43A934" w14:textId="77777777" w:rsidR="00A95732" w:rsidRPr="00A141B9" w:rsidRDefault="00000000" w:rsidP="00A141B9">
      <w:pPr>
        <w:spacing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sz w:val="28"/>
          <w:szCs w:val="28"/>
        </w:rPr>
        <w:br w:type="page"/>
      </w:r>
    </w:p>
    <w:p w14:paraId="7DBF0C46" w14:textId="53C5EC81" w:rsidR="00A95732" w:rsidRPr="00A141B9" w:rsidRDefault="00000000" w:rsidP="00A141B9">
      <w:pPr>
        <w:spacing w:after="160" w:line="360" w:lineRule="auto"/>
        <w:rPr>
          <w:rFonts w:cs="Times New Roman"/>
          <w:sz w:val="28"/>
          <w:szCs w:val="28"/>
        </w:rPr>
      </w:pPr>
      <w:r w:rsidRPr="00A141B9">
        <w:rPr>
          <w:rFonts w:cs="Times New Roman"/>
          <w:b/>
          <w:sz w:val="28"/>
          <w:szCs w:val="28"/>
        </w:rPr>
        <w:lastRenderedPageBreak/>
        <w:t>Outputs</w:t>
      </w:r>
    </w:p>
    <w:p w14:paraId="2546E3AD" w14:textId="77777777" w:rsidR="00A95732" w:rsidRPr="00A141B9" w:rsidRDefault="00000000" w:rsidP="00A141B9">
      <w:pPr>
        <w:spacing w:before="120" w:line="360" w:lineRule="auto"/>
        <w:jc w:val="center"/>
        <w:rPr>
          <w:rFonts w:cs="Times New Roman"/>
          <w:sz w:val="28"/>
          <w:szCs w:val="28"/>
        </w:rPr>
      </w:pPr>
      <w:r w:rsidRPr="00A141B9">
        <w:rPr>
          <w:rFonts w:cs="Times New Roman"/>
          <w:noProof/>
          <w:sz w:val="28"/>
          <w:szCs w:val="28"/>
        </w:rPr>
        <w:drawing>
          <wp:inline distT="0" distB="0" distL="0" distR="0" wp14:anchorId="4E32498B" wp14:editId="7A3C4923">
            <wp:extent cx="6309360" cy="3271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732" w:rsidRPr="00A141B9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215425">
    <w:abstractNumId w:val="8"/>
  </w:num>
  <w:num w:numId="2" w16cid:durableId="981082012">
    <w:abstractNumId w:val="6"/>
  </w:num>
  <w:num w:numId="3" w16cid:durableId="1233277603">
    <w:abstractNumId w:val="5"/>
  </w:num>
  <w:num w:numId="4" w16cid:durableId="548542113">
    <w:abstractNumId w:val="4"/>
  </w:num>
  <w:num w:numId="5" w16cid:durableId="1365130102">
    <w:abstractNumId w:val="7"/>
  </w:num>
  <w:num w:numId="6" w16cid:durableId="2015257406">
    <w:abstractNumId w:val="3"/>
  </w:num>
  <w:num w:numId="7" w16cid:durableId="940264033">
    <w:abstractNumId w:val="2"/>
  </w:num>
  <w:num w:numId="8" w16cid:durableId="453184291">
    <w:abstractNumId w:val="1"/>
  </w:num>
  <w:num w:numId="9" w16cid:durableId="84686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6F"/>
    <w:rsid w:val="00034616"/>
    <w:rsid w:val="0006063C"/>
    <w:rsid w:val="0015074B"/>
    <w:rsid w:val="0029639D"/>
    <w:rsid w:val="00326F90"/>
    <w:rsid w:val="00A141B9"/>
    <w:rsid w:val="00A957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9773B"/>
  <w14:defaultImageDpi w14:val="300"/>
  <w15:docId w15:val="{5C634A56-45B3-4C3B-BFD3-276C2866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irshaad kamal</cp:lastModifiedBy>
  <cp:revision>2</cp:revision>
  <dcterms:created xsi:type="dcterms:W3CDTF">2013-12-23T23:15:00Z</dcterms:created>
  <dcterms:modified xsi:type="dcterms:W3CDTF">2026-10-10T03:57:00Z</dcterms:modified>
  <cp:category/>
</cp:coreProperties>
</file>