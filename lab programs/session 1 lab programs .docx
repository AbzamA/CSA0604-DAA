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76796" w14:textId="77777777" w:rsidR="004509CF" w:rsidRDefault="004509C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65269E" w14:textId="77777777" w:rsidR="004509CF" w:rsidRDefault="004509C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177FC2" w14:textId="77777777" w:rsidR="004509CF" w:rsidRDefault="004509C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311CCF" w14:textId="1C4733DC" w:rsidR="004509CF" w:rsidRPr="004509CF" w:rsidRDefault="004509CF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</w:t>
      </w:r>
      <w:r w:rsidRPr="004509CF">
        <w:rPr>
          <w:rFonts w:ascii="Times New Roman" w:hAnsi="Times New Roman" w:cs="Times New Roman"/>
          <w:color w:val="000000" w:themeColor="text1"/>
          <w:sz w:val="36"/>
          <w:szCs w:val="36"/>
        </w:rPr>
        <w:t>CSA0604 – DESIGN AND ANALYSIS OF ALGORITHM</w:t>
      </w:r>
    </w:p>
    <w:p w14:paraId="09F728F0" w14:textId="77777777" w:rsidR="004509CF" w:rsidRDefault="004509C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E01E5A" w14:textId="77777777" w:rsidR="004509CF" w:rsidRDefault="004509C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E16AEE" w14:textId="02C6F83A" w:rsidR="004509CF" w:rsidRPr="004509CF" w:rsidRDefault="004509CF" w:rsidP="004509CF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4509CF">
        <w:rPr>
          <w:rFonts w:ascii="Times New Roman" w:hAnsi="Times New Roman" w:cs="Times New Roman"/>
          <w:color w:val="000000" w:themeColor="text1"/>
        </w:rPr>
        <w:t>LAB PROGRAMS</w:t>
      </w:r>
    </w:p>
    <w:p w14:paraId="7E5DABD7" w14:textId="77777777" w:rsidR="004509CF" w:rsidRDefault="004509C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8F2FA9" w14:textId="77777777" w:rsidR="004509CF" w:rsidRDefault="004509C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1DE4E1" w14:textId="77777777" w:rsidR="004509CF" w:rsidRDefault="004509C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67F907" w14:textId="77777777" w:rsidR="004509CF" w:rsidRDefault="004509C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E58C57" w14:textId="77777777" w:rsidR="004509CF" w:rsidRDefault="004509C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FED104" w14:textId="77777777" w:rsidR="004509CF" w:rsidRDefault="004509C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BEF426" w14:textId="77777777" w:rsidR="004509CF" w:rsidRDefault="004509C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288F09" w14:textId="77777777" w:rsidR="004509CF" w:rsidRDefault="004509C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4485C1" w14:textId="188D43CB" w:rsidR="004509CF" w:rsidRDefault="004509C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NAME:ABZAM.A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                                                                                                                       REG NO : 192573029</w:t>
      </w:r>
    </w:p>
    <w:p w14:paraId="74745903" w14:textId="77777777" w:rsidR="004509CF" w:rsidRDefault="004509C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56AE02" w14:textId="7ECC08A3" w:rsidR="007008E8" w:rsidRPr="004509C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09C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1. First Palindromic String</w:t>
      </w:r>
    </w:p>
    <w:p w14:paraId="275E6808" w14:textId="7BEB6821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 xml:space="preserve"> Code</w:t>
      </w:r>
    </w:p>
    <w:p w14:paraId="6BC9C48F" w14:textId="77777777" w:rsidR="007008E8" w:rsidRPr="004509CF" w:rsidRDefault="00000000">
      <w:pPr>
        <w:spacing w:after="160"/>
        <w:ind w:left="288"/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t>#include &lt;stdio.h&gt;</w:t>
      </w:r>
      <w:r w:rsidRPr="004509CF">
        <w:rPr>
          <w:rFonts w:cs="Times New Roman"/>
          <w:sz w:val="24"/>
          <w:szCs w:val="24"/>
        </w:rPr>
        <w:br/>
        <w:t>#include &lt;string.h&gt;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isPalindrome(char str[]) {</w:t>
      </w:r>
      <w:r w:rsidRPr="004509CF">
        <w:rPr>
          <w:rFonts w:cs="Times New Roman"/>
          <w:sz w:val="24"/>
          <w:szCs w:val="24"/>
        </w:rPr>
        <w:br/>
        <w:t xml:space="preserve">    int i = 0;</w:t>
      </w:r>
      <w:r w:rsidRPr="004509CF">
        <w:rPr>
          <w:rFonts w:cs="Times New Roman"/>
          <w:sz w:val="24"/>
          <w:szCs w:val="24"/>
        </w:rPr>
        <w:br/>
        <w:t xml:space="preserve">    int j = strlen(str) - 1;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while (i &lt; j) {</w:t>
      </w:r>
      <w:r w:rsidRPr="004509CF">
        <w:rPr>
          <w:rFonts w:cs="Times New Roman"/>
          <w:sz w:val="24"/>
          <w:szCs w:val="24"/>
        </w:rPr>
        <w:br/>
        <w:t xml:space="preserve">        if (str[i] != str[j])</w:t>
      </w:r>
      <w:r w:rsidRPr="004509CF">
        <w:rPr>
          <w:rFonts w:cs="Times New Roman"/>
          <w:sz w:val="24"/>
          <w:szCs w:val="24"/>
        </w:rPr>
        <w:br/>
        <w:t xml:space="preserve">            return 0;</w:t>
      </w:r>
      <w:r w:rsidRPr="004509CF">
        <w:rPr>
          <w:rFonts w:cs="Times New Roman"/>
          <w:sz w:val="24"/>
          <w:szCs w:val="24"/>
        </w:rPr>
        <w:br/>
        <w:t xml:space="preserve">        i++;</w:t>
      </w:r>
      <w:r w:rsidRPr="004509CF">
        <w:rPr>
          <w:rFonts w:cs="Times New Roman"/>
          <w:sz w:val="24"/>
          <w:szCs w:val="24"/>
        </w:rPr>
        <w:br/>
        <w:t xml:space="preserve">        j--;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  <w:t xml:space="preserve">    return 1;</w:t>
      </w:r>
      <w:r w:rsidRPr="004509CF">
        <w:rPr>
          <w:rFonts w:cs="Times New Roman"/>
          <w:sz w:val="24"/>
          <w:szCs w:val="24"/>
        </w:rPr>
        <w:br/>
        <w:t>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main() {</w:t>
      </w:r>
      <w:r w:rsidRPr="004509CF">
        <w:rPr>
          <w:rFonts w:cs="Times New Roman"/>
          <w:sz w:val="24"/>
          <w:szCs w:val="24"/>
        </w:rPr>
        <w:br/>
        <w:t xml:space="preserve">    char words[5][20] = {"abc", "car", "ada", "racecar", "cool"};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for (int i = 0; i &lt; 5; i++) {</w:t>
      </w:r>
      <w:r w:rsidRPr="004509CF">
        <w:rPr>
          <w:rFonts w:cs="Times New Roman"/>
          <w:sz w:val="24"/>
          <w:szCs w:val="24"/>
        </w:rPr>
        <w:br/>
        <w:t xml:space="preserve">        if (isPalindrome(words[i])) {</w:t>
      </w:r>
      <w:r w:rsidRPr="004509CF">
        <w:rPr>
          <w:rFonts w:cs="Times New Roman"/>
          <w:sz w:val="24"/>
          <w:szCs w:val="24"/>
        </w:rPr>
        <w:br/>
        <w:t xml:space="preserve">            printf("%s\n", words[i]);</w:t>
      </w:r>
      <w:r w:rsidRPr="004509CF">
        <w:rPr>
          <w:rFonts w:cs="Times New Roman"/>
          <w:sz w:val="24"/>
          <w:szCs w:val="24"/>
        </w:rPr>
        <w:br/>
        <w:t xml:space="preserve">            return 0;</w:t>
      </w:r>
      <w:r w:rsidRPr="004509CF">
        <w:rPr>
          <w:rFonts w:cs="Times New Roman"/>
          <w:sz w:val="24"/>
          <w:szCs w:val="24"/>
        </w:rPr>
        <w:br/>
        <w:t xml:space="preserve">        }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printf("No palindromic string\n");</w:t>
      </w:r>
      <w:r w:rsidRPr="004509CF">
        <w:rPr>
          <w:rFonts w:cs="Times New Roman"/>
          <w:sz w:val="24"/>
          <w:szCs w:val="24"/>
        </w:rPr>
        <w:br/>
        <w:t xml:space="preserve">    return 0;</w:t>
      </w:r>
      <w:r w:rsidRPr="004509CF">
        <w:rPr>
          <w:rFonts w:cs="Times New Roman"/>
          <w:sz w:val="24"/>
          <w:szCs w:val="24"/>
        </w:rPr>
        <w:br/>
        <w:t>}</w:t>
      </w:r>
    </w:p>
    <w:p w14:paraId="2AB1FACF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6EDD9001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6E13559D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019B9A9A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5244A1BB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6EE7E68D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6995A26A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368690FE" w14:textId="5184AAB4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>Test Case Outputs</w:t>
      </w:r>
    </w:p>
    <w:p w14:paraId="6375419A" w14:textId="77777777" w:rsidR="007008E8" w:rsidRPr="004509CF" w:rsidRDefault="00000000">
      <w:pPr>
        <w:jc w:val="center"/>
        <w:rPr>
          <w:rFonts w:cs="Times New Roman"/>
          <w:sz w:val="24"/>
          <w:szCs w:val="24"/>
        </w:rPr>
      </w:pPr>
      <w:r w:rsidRPr="004509CF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03BCC222" wp14:editId="7B704E37">
            <wp:extent cx="6309360" cy="40825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1_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AF47" w14:textId="0674CA1D" w:rsidR="007008E8" w:rsidRPr="004509CF" w:rsidRDefault="007008E8">
      <w:pPr>
        <w:rPr>
          <w:rFonts w:cs="Times New Roman"/>
          <w:sz w:val="24"/>
          <w:szCs w:val="24"/>
        </w:rPr>
      </w:pPr>
    </w:p>
    <w:p w14:paraId="78EAF3B5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br w:type="page"/>
      </w:r>
    </w:p>
    <w:p w14:paraId="68945A71" w14:textId="77777777" w:rsidR="007008E8" w:rsidRPr="004509CF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509C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 Count Elements Existing in Both Arrays</w:t>
      </w:r>
    </w:p>
    <w:p w14:paraId="1E5E8C47" w14:textId="45984E7D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 xml:space="preserve"> Code</w:t>
      </w:r>
    </w:p>
    <w:p w14:paraId="2C38307F" w14:textId="77777777" w:rsidR="007008E8" w:rsidRPr="004509CF" w:rsidRDefault="00000000">
      <w:pPr>
        <w:spacing w:after="160"/>
        <w:ind w:left="288"/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t>#include &lt;stdio.h&gt;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exists(int arr[], int n, int value) {</w:t>
      </w:r>
      <w:r w:rsidRPr="004509CF">
        <w:rPr>
          <w:rFonts w:cs="Times New Roman"/>
          <w:sz w:val="24"/>
          <w:szCs w:val="24"/>
        </w:rPr>
        <w:br/>
        <w:t xml:space="preserve">    for (int i = 0; i &lt; n; i++) {</w:t>
      </w:r>
      <w:r w:rsidRPr="004509CF">
        <w:rPr>
          <w:rFonts w:cs="Times New Roman"/>
          <w:sz w:val="24"/>
          <w:szCs w:val="24"/>
        </w:rPr>
        <w:br/>
        <w:t xml:space="preserve">        if (arr[i] == value)</w:t>
      </w:r>
      <w:r w:rsidRPr="004509CF">
        <w:rPr>
          <w:rFonts w:cs="Times New Roman"/>
          <w:sz w:val="24"/>
          <w:szCs w:val="24"/>
        </w:rPr>
        <w:br/>
        <w:t xml:space="preserve">            return 1;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  <w:t xml:space="preserve">    return 0;</w:t>
      </w:r>
      <w:r w:rsidRPr="004509CF">
        <w:rPr>
          <w:rFonts w:cs="Times New Roman"/>
          <w:sz w:val="24"/>
          <w:szCs w:val="24"/>
        </w:rPr>
        <w:br/>
        <w:t>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main() {</w:t>
      </w:r>
      <w:r w:rsidRPr="004509CF">
        <w:rPr>
          <w:rFonts w:cs="Times New Roman"/>
          <w:sz w:val="24"/>
          <w:szCs w:val="24"/>
        </w:rPr>
        <w:br/>
        <w:t xml:space="preserve">    int nums1[] = {2, 3, 2};</w:t>
      </w:r>
      <w:r w:rsidRPr="004509CF">
        <w:rPr>
          <w:rFonts w:cs="Times New Roman"/>
          <w:sz w:val="24"/>
          <w:szCs w:val="24"/>
        </w:rPr>
        <w:br/>
        <w:t xml:space="preserve">    int nums2[] = {1, 2};</w:t>
      </w:r>
      <w:r w:rsidRPr="004509CF">
        <w:rPr>
          <w:rFonts w:cs="Times New Roman"/>
          <w:sz w:val="24"/>
          <w:szCs w:val="24"/>
        </w:rPr>
        <w:br/>
        <w:t xml:space="preserve">    int n = 3, m = 2;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int answer1 = 0, answer2 = 0;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for (int i = 0; i &lt; n; i++)</w:t>
      </w:r>
      <w:r w:rsidRPr="004509CF">
        <w:rPr>
          <w:rFonts w:cs="Times New Roman"/>
          <w:sz w:val="24"/>
          <w:szCs w:val="24"/>
        </w:rPr>
        <w:br/>
        <w:t xml:space="preserve">        if (exists(nums2, m, nums1[i]))</w:t>
      </w:r>
      <w:r w:rsidRPr="004509CF">
        <w:rPr>
          <w:rFonts w:cs="Times New Roman"/>
          <w:sz w:val="24"/>
          <w:szCs w:val="24"/>
        </w:rPr>
        <w:br/>
        <w:t xml:space="preserve">            answer1++;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for (int i = 0; i &lt; m; i++)</w:t>
      </w:r>
      <w:r w:rsidRPr="004509CF">
        <w:rPr>
          <w:rFonts w:cs="Times New Roman"/>
          <w:sz w:val="24"/>
          <w:szCs w:val="24"/>
        </w:rPr>
        <w:br/>
        <w:t xml:space="preserve">        if (exists(nums1, n, nums2[i]))</w:t>
      </w:r>
      <w:r w:rsidRPr="004509CF">
        <w:rPr>
          <w:rFonts w:cs="Times New Roman"/>
          <w:sz w:val="24"/>
          <w:szCs w:val="24"/>
        </w:rPr>
        <w:br/>
        <w:t xml:space="preserve">            answer2++;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printf("[%d, %d]\n", answer1, answer2);</w:t>
      </w:r>
      <w:r w:rsidRPr="004509CF">
        <w:rPr>
          <w:rFonts w:cs="Times New Roman"/>
          <w:sz w:val="24"/>
          <w:szCs w:val="24"/>
        </w:rPr>
        <w:br/>
        <w:t xml:space="preserve">    return 0;</w:t>
      </w:r>
      <w:r w:rsidRPr="004509CF">
        <w:rPr>
          <w:rFonts w:cs="Times New Roman"/>
          <w:sz w:val="24"/>
          <w:szCs w:val="24"/>
        </w:rPr>
        <w:br/>
        <w:t>}</w:t>
      </w:r>
    </w:p>
    <w:p w14:paraId="79E113F4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5DF1F1CF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2E99A631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516862F2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62F9B21D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5F3C46FF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121DF3B6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094AC740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02A95487" w14:textId="221B384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lastRenderedPageBreak/>
        <w:t>Test Case Outputs</w:t>
      </w:r>
    </w:p>
    <w:p w14:paraId="351C7119" w14:textId="77777777" w:rsidR="007008E8" w:rsidRPr="004509CF" w:rsidRDefault="00000000">
      <w:pPr>
        <w:jc w:val="center"/>
        <w:rPr>
          <w:rFonts w:cs="Times New Roman"/>
          <w:sz w:val="24"/>
          <w:szCs w:val="24"/>
        </w:rPr>
      </w:pPr>
      <w:r w:rsidRPr="004509CF">
        <w:rPr>
          <w:rFonts w:cs="Times New Roman"/>
          <w:noProof/>
          <w:sz w:val="24"/>
          <w:szCs w:val="24"/>
        </w:rPr>
        <w:drawing>
          <wp:inline distT="0" distB="0" distL="0" distR="0" wp14:anchorId="1E759935" wp14:editId="2083383C">
            <wp:extent cx="6309360" cy="40825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2_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8C73" w14:textId="77D01D87" w:rsidR="007008E8" w:rsidRPr="004509CF" w:rsidRDefault="007008E8">
      <w:pPr>
        <w:rPr>
          <w:rFonts w:cs="Times New Roman"/>
          <w:sz w:val="24"/>
          <w:szCs w:val="24"/>
        </w:rPr>
      </w:pPr>
    </w:p>
    <w:p w14:paraId="64B7E361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br w:type="page"/>
      </w:r>
    </w:p>
    <w:p w14:paraId="7D9AE4A4" w14:textId="77777777" w:rsidR="007008E8" w:rsidRPr="004509C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09C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 Sum of Squares of Distinct Counts of All Subarrays</w:t>
      </w:r>
    </w:p>
    <w:p w14:paraId="3A4250B4" w14:textId="42E0CFFF" w:rsidR="007008E8" w:rsidRPr="004509CF" w:rsidRDefault="00000000">
      <w:pPr>
        <w:rPr>
          <w:rFonts w:cs="Times New Roman"/>
          <w:color w:val="000000" w:themeColor="text1"/>
          <w:sz w:val="24"/>
          <w:szCs w:val="24"/>
        </w:rPr>
      </w:pPr>
      <w:r w:rsidRPr="004509CF">
        <w:rPr>
          <w:rFonts w:cs="Times New Roman"/>
          <w:b/>
          <w:color w:val="000000" w:themeColor="text1"/>
          <w:sz w:val="24"/>
          <w:szCs w:val="24"/>
        </w:rPr>
        <w:t xml:space="preserve"> Code</w:t>
      </w:r>
    </w:p>
    <w:p w14:paraId="1D1EDD3D" w14:textId="77777777" w:rsidR="007008E8" w:rsidRPr="004509CF" w:rsidRDefault="00000000">
      <w:pPr>
        <w:spacing w:after="160"/>
        <w:ind w:left="288"/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t>#include &lt;stdio.h&gt;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main() {</w:t>
      </w:r>
      <w:r w:rsidRPr="004509CF">
        <w:rPr>
          <w:rFonts w:cs="Times New Roman"/>
          <w:sz w:val="24"/>
          <w:szCs w:val="24"/>
        </w:rPr>
        <w:br/>
        <w:t xml:space="preserve">    int nums[] = {1, 2, 1};</w:t>
      </w:r>
      <w:r w:rsidRPr="004509CF">
        <w:rPr>
          <w:rFonts w:cs="Times New Roman"/>
          <w:sz w:val="24"/>
          <w:szCs w:val="24"/>
        </w:rPr>
        <w:br/>
        <w:t xml:space="preserve">    int n = 3;</w:t>
      </w:r>
      <w:r w:rsidRPr="004509CF">
        <w:rPr>
          <w:rFonts w:cs="Times New Roman"/>
          <w:sz w:val="24"/>
          <w:szCs w:val="24"/>
        </w:rPr>
        <w:br/>
        <w:t xml:space="preserve">    int answer = 0;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for (int i = 0; i &lt; n; i++) {</w:t>
      </w:r>
      <w:r w:rsidRPr="004509CF">
        <w:rPr>
          <w:rFonts w:cs="Times New Roman"/>
          <w:sz w:val="24"/>
          <w:szCs w:val="24"/>
        </w:rPr>
        <w:br/>
        <w:t xml:space="preserve">        int freq[100] = {0};</w:t>
      </w:r>
      <w:r w:rsidRPr="004509CF">
        <w:rPr>
          <w:rFonts w:cs="Times New Roman"/>
          <w:sz w:val="24"/>
          <w:szCs w:val="24"/>
        </w:rPr>
        <w:br/>
        <w:t xml:space="preserve">        int distinct = 0;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    for (int j = i; j &lt; n; j++) {</w:t>
      </w:r>
      <w:r w:rsidRPr="004509CF">
        <w:rPr>
          <w:rFonts w:cs="Times New Roman"/>
          <w:sz w:val="24"/>
          <w:szCs w:val="24"/>
        </w:rPr>
        <w:br/>
        <w:t xml:space="preserve">            if (freq[nums[j]] == 0) {</w:t>
      </w:r>
      <w:r w:rsidRPr="004509CF">
        <w:rPr>
          <w:rFonts w:cs="Times New Roman"/>
          <w:sz w:val="24"/>
          <w:szCs w:val="24"/>
        </w:rPr>
        <w:br/>
        <w:t xml:space="preserve">                distinct++;</w:t>
      </w:r>
      <w:r w:rsidRPr="004509CF">
        <w:rPr>
          <w:rFonts w:cs="Times New Roman"/>
          <w:sz w:val="24"/>
          <w:szCs w:val="24"/>
        </w:rPr>
        <w:br/>
        <w:t xml:space="preserve">                freq[nums[j]] = 1;</w:t>
      </w:r>
      <w:r w:rsidRPr="004509CF">
        <w:rPr>
          <w:rFonts w:cs="Times New Roman"/>
          <w:sz w:val="24"/>
          <w:szCs w:val="24"/>
        </w:rPr>
        <w:br/>
        <w:t xml:space="preserve">            }</w:t>
      </w:r>
      <w:r w:rsidRPr="004509CF">
        <w:rPr>
          <w:rFonts w:cs="Times New Roman"/>
          <w:sz w:val="24"/>
          <w:szCs w:val="24"/>
        </w:rPr>
        <w:br/>
        <w:t xml:space="preserve">            answer += distinct * distinct;</w:t>
      </w:r>
      <w:r w:rsidRPr="004509CF">
        <w:rPr>
          <w:rFonts w:cs="Times New Roman"/>
          <w:sz w:val="24"/>
          <w:szCs w:val="24"/>
        </w:rPr>
        <w:br/>
        <w:t xml:space="preserve">        }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printf("%d\n", answer);</w:t>
      </w:r>
      <w:r w:rsidRPr="004509CF">
        <w:rPr>
          <w:rFonts w:cs="Times New Roman"/>
          <w:sz w:val="24"/>
          <w:szCs w:val="24"/>
        </w:rPr>
        <w:br/>
        <w:t xml:space="preserve">    return 0;</w:t>
      </w:r>
      <w:r w:rsidRPr="004509CF">
        <w:rPr>
          <w:rFonts w:cs="Times New Roman"/>
          <w:sz w:val="24"/>
          <w:szCs w:val="24"/>
        </w:rPr>
        <w:br/>
        <w:t>}</w:t>
      </w:r>
    </w:p>
    <w:p w14:paraId="08905C0E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11039586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0295D183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564E8159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4DFEC983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14C842B7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58319CB2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1CEC0918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0B8AA4F8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2C472554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1F926CD1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441A2A74" w14:textId="406FE434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lastRenderedPageBreak/>
        <w:t>Test Case Outputs</w:t>
      </w:r>
    </w:p>
    <w:p w14:paraId="3ADB6DF2" w14:textId="77777777" w:rsidR="007008E8" w:rsidRPr="004509CF" w:rsidRDefault="00000000">
      <w:pPr>
        <w:jc w:val="center"/>
        <w:rPr>
          <w:rFonts w:cs="Times New Roman"/>
          <w:sz w:val="24"/>
          <w:szCs w:val="24"/>
        </w:rPr>
      </w:pPr>
      <w:r w:rsidRPr="004509CF">
        <w:rPr>
          <w:rFonts w:cs="Times New Roman"/>
          <w:noProof/>
          <w:sz w:val="24"/>
          <w:szCs w:val="24"/>
        </w:rPr>
        <w:drawing>
          <wp:inline distT="0" distB="0" distL="0" distR="0" wp14:anchorId="65110F31" wp14:editId="5A80A9E2">
            <wp:extent cx="6309360" cy="40825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3_outp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B389" w14:textId="6BA6CAA3" w:rsidR="007008E8" w:rsidRPr="004509CF" w:rsidRDefault="007008E8">
      <w:pPr>
        <w:rPr>
          <w:rFonts w:cs="Times New Roman"/>
          <w:sz w:val="24"/>
          <w:szCs w:val="24"/>
        </w:rPr>
      </w:pPr>
    </w:p>
    <w:p w14:paraId="4E954158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br w:type="page"/>
      </w:r>
    </w:p>
    <w:p w14:paraId="4EF8BE1C" w14:textId="77777777" w:rsidR="007008E8" w:rsidRPr="004509C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09C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 Count Equal Pairs with (i × j) Divisible by k</w:t>
      </w:r>
    </w:p>
    <w:p w14:paraId="37A21CA7" w14:textId="14740B43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 xml:space="preserve"> Code</w:t>
      </w:r>
    </w:p>
    <w:p w14:paraId="6131FC65" w14:textId="77777777" w:rsidR="007008E8" w:rsidRPr="004509CF" w:rsidRDefault="00000000">
      <w:pPr>
        <w:spacing w:after="160"/>
        <w:ind w:left="288"/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t>#include &lt;stdio.h&gt;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main() {</w:t>
      </w:r>
      <w:r w:rsidRPr="004509CF">
        <w:rPr>
          <w:rFonts w:cs="Times New Roman"/>
          <w:sz w:val="24"/>
          <w:szCs w:val="24"/>
        </w:rPr>
        <w:br/>
        <w:t xml:space="preserve">    int nums[] = {3, 1, 2, 2, 2, 1, 3};</w:t>
      </w:r>
      <w:r w:rsidRPr="004509CF">
        <w:rPr>
          <w:rFonts w:cs="Times New Roman"/>
          <w:sz w:val="24"/>
          <w:szCs w:val="24"/>
        </w:rPr>
        <w:br/>
        <w:t xml:space="preserve">    int n = 7;</w:t>
      </w:r>
      <w:r w:rsidRPr="004509CF">
        <w:rPr>
          <w:rFonts w:cs="Times New Roman"/>
          <w:sz w:val="24"/>
          <w:szCs w:val="24"/>
        </w:rPr>
        <w:br/>
        <w:t xml:space="preserve">    int k = 2;</w:t>
      </w:r>
      <w:r w:rsidRPr="004509CF">
        <w:rPr>
          <w:rFonts w:cs="Times New Roman"/>
          <w:sz w:val="24"/>
          <w:szCs w:val="24"/>
        </w:rPr>
        <w:br/>
        <w:t xml:space="preserve">    int count = 0;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for (int i = 0; i &lt; n; i++) {</w:t>
      </w:r>
      <w:r w:rsidRPr="004509CF">
        <w:rPr>
          <w:rFonts w:cs="Times New Roman"/>
          <w:sz w:val="24"/>
          <w:szCs w:val="24"/>
        </w:rPr>
        <w:br/>
        <w:t xml:space="preserve">        for (int j = i + 1; j &lt; n; j++) {</w:t>
      </w:r>
      <w:r w:rsidRPr="004509CF">
        <w:rPr>
          <w:rFonts w:cs="Times New Roman"/>
          <w:sz w:val="24"/>
          <w:szCs w:val="24"/>
        </w:rPr>
        <w:br/>
        <w:t xml:space="preserve">            if (nums[i] == nums[j] &amp;&amp; (i * j) % k == 0)</w:t>
      </w:r>
      <w:r w:rsidRPr="004509CF">
        <w:rPr>
          <w:rFonts w:cs="Times New Roman"/>
          <w:sz w:val="24"/>
          <w:szCs w:val="24"/>
        </w:rPr>
        <w:br/>
        <w:t xml:space="preserve">                count++;</w:t>
      </w:r>
      <w:r w:rsidRPr="004509CF">
        <w:rPr>
          <w:rFonts w:cs="Times New Roman"/>
          <w:sz w:val="24"/>
          <w:szCs w:val="24"/>
        </w:rPr>
        <w:br/>
        <w:t xml:space="preserve">        }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printf("%d\n", count);</w:t>
      </w:r>
      <w:r w:rsidRPr="004509CF">
        <w:rPr>
          <w:rFonts w:cs="Times New Roman"/>
          <w:sz w:val="24"/>
          <w:szCs w:val="24"/>
        </w:rPr>
        <w:br/>
        <w:t xml:space="preserve">    return 0;</w:t>
      </w:r>
      <w:r w:rsidRPr="004509CF">
        <w:rPr>
          <w:rFonts w:cs="Times New Roman"/>
          <w:sz w:val="24"/>
          <w:szCs w:val="24"/>
        </w:rPr>
        <w:br/>
        <w:t>}</w:t>
      </w:r>
    </w:p>
    <w:p w14:paraId="55ACA4B4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>Test Case Outputs</w:t>
      </w:r>
    </w:p>
    <w:p w14:paraId="5B376A73" w14:textId="77777777" w:rsidR="007008E8" w:rsidRPr="004509CF" w:rsidRDefault="00000000">
      <w:pPr>
        <w:jc w:val="center"/>
        <w:rPr>
          <w:rFonts w:cs="Times New Roman"/>
          <w:sz w:val="24"/>
          <w:szCs w:val="24"/>
        </w:rPr>
      </w:pPr>
      <w:r w:rsidRPr="004509CF">
        <w:rPr>
          <w:rFonts w:cs="Times New Roman"/>
          <w:noProof/>
          <w:sz w:val="24"/>
          <w:szCs w:val="24"/>
        </w:rPr>
        <w:drawing>
          <wp:inline distT="0" distB="0" distL="0" distR="0" wp14:anchorId="15023033" wp14:editId="0FFFD9FD">
            <wp:extent cx="6309360" cy="40825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4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AE8B" w14:textId="5D7F987D" w:rsidR="007008E8" w:rsidRPr="004509CF" w:rsidRDefault="007008E8">
      <w:pPr>
        <w:rPr>
          <w:rFonts w:cs="Times New Roman"/>
          <w:sz w:val="24"/>
          <w:szCs w:val="24"/>
        </w:rPr>
      </w:pPr>
    </w:p>
    <w:p w14:paraId="4E5AD079" w14:textId="7FC0A214" w:rsidR="007008E8" w:rsidRPr="004509CF" w:rsidRDefault="00000000" w:rsidP="004509CF">
      <w:pPr>
        <w:rPr>
          <w:rFonts w:cs="Times New Roman"/>
          <w:b/>
          <w:bCs/>
          <w:sz w:val="24"/>
          <w:szCs w:val="24"/>
        </w:rPr>
      </w:pPr>
      <w:r w:rsidRPr="004509CF">
        <w:rPr>
          <w:rFonts w:cs="Times New Roman"/>
          <w:b/>
          <w:bCs/>
          <w:sz w:val="24"/>
          <w:szCs w:val="24"/>
        </w:rPr>
        <w:t>5. Find Maximum Element with Least Time Complexity</w:t>
      </w:r>
    </w:p>
    <w:p w14:paraId="0CFC7FBC" w14:textId="33A60728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 xml:space="preserve"> Code</w:t>
      </w:r>
    </w:p>
    <w:p w14:paraId="4DBD179A" w14:textId="77777777" w:rsidR="007008E8" w:rsidRPr="004509CF" w:rsidRDefault="00000000">
      <w:pPr>
        <w:spacing w:after="160"/>
        <w:ind w:left="288"/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t>#include &lt;stdio.h&gt;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main() {</w:t>
      </w:r>
      <w:r w:rsidRPr="004509CF">
        <w:rPr>
          <w:rFonts w:cs="Times New Roman"/>
          <w:sz w:val="24"/>
          <w:szCs w:val="24"/>
        </w:rPr>
        <w:br/>
        <w:t xml:space="preserve">    int nums[] = {1, 2, 3, 4, 5};</w:t>
      </w:r>
      <w:r w:rsidRPr="004509CF">
        <w:rPr>
          <w:rFonts w:cs="Times New Roman"/>
          <w:sz w:val="24"/>
          <w:szCs w:val="24"/>
        </w:rPr>
        <w:br/>
        <w:t xml:space="preserve">    int n = 5;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if (n == 0) {</w:t>
      </w:r>
      <w:r w:rsidRPr="004509CF">
        <w:rPr>
          <w:rFonts w:cs="Times New Roman"/>
          <w:sz w:val="24"/>
          <w:szCs w:val="24"/>
        </w:rPr>
        <w:br/>
        <w:t xml:space="preserve">        printf("List is empty\n");</w:t>
      </w:r>
      <w:r w:rsidRPr="004509CF">
        <w:rPr>
          <w:rFonts w:cs="Times New Roman"/>
          <w:sz w:val="24"/>
          <w:szCs w:val="24"/>
        </w:rPr>
        <w:br/>
        <w:t xml:space="preserve">        return 0;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int max = nums[0];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for (int i = 1; i &lt; n; i++) {</w:t>
      </w:r>
      <w:r w:rsidRPr="004509CF">
        <w:rPr>
          <w:rFonts w:cs="Times New Roman"/>
          <w:sz w:val="24"/>
          <w:szCs w:val="24"/>
        </w:rPr>
        <w:br/>
        <w:t xml:space="preserve">        if (nums[i] &gt; max)</w:t>
      </w:r>
      <w:r w:rsidRPr="004509CF">
        <w:rPr>
          <w:rFonts w:cs="Times New Roman"/>
          <w:sz w:val="24"/>
          <w:szCs w:val="24"/>
        </w:rPr>
        <w:br/>
        <w:t xml:space="preserve">            max = nums[i];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printf("%d\n", max);</w:t>
      </w:r>
      <w:r w:rsidRPr="004509CF">
        <w:rPr>
          <w:rFonts w:cs="Times New Roman"/>
          <w:sz w:val="24"/>
          <w:szCs w:val="24"/>
        </w:rPr>
        <w:br/>
        <w:t xml:space="preserve">    return 0;</w:t>
      </w:r>
      <w:r w:rsidRPr="004509CF">
        <w:rPr>
          <w:rFonts w:cs="Times New Roman"/>
          <w:sz w:val="24"/>
          <w:szCs w:val="24"/>
        </w:rPr>
        <w:br/>
        <w:t>}</w:t>
      </w:r>
    </w:p>
    <w:p w14:paraId="16F74046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35934C29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475AA666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6E675046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13835BF3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7644E96E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683CFAD5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064A8001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49A1AC8B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75300142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08432F23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6A3F53A6" w14:textId="4DAD3125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lastRenderedPageBreak/>
        <w:t>Test Case Outputs</w:t>
      </w:r>
    </w:p>
    <w:p w14:paraId="1A78E5F1" w14:textId="77777777" w:rsidR="007008E8" w:rsidRPr="004509CF" w:rsidRDefault="00000000">
      <w:pPr>
        <w:jc w:val="center"/>
        <w:rPr>
          <w:rFonts w:cs="Times New Roman"/>
          <w:sz w:val="24"/>
          <w:szCs w:val="24"/>
        </w:rPr>
      </w:pPr>
      <w:r w:rsidRPr="004509CF">
        <w:rPr>
          <w:rFonts w:cs="Times New Roman"/>
          <w:noProof/>
          <w:sz w:val="24"/>
          <w:szCs w:val="24"/>
        </w:rPr>
        <w:drawing>
          <wp:inline distT="0" distB="0" distL="0" distR="0" wp14:anchorId="655A80FF" wp14:editId="5C13986B">
            <wp:extent cx="6309360" cy="57155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5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71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1CEE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br w:type="page"/>
      </w:r>
    </w:p>
    <w:p w14:paraId="6B01964C" w14:textId="77777777" w:rsidR="007008E8" w:rsidRPr="004509C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09C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6. Sort Using Merge Sort and Find Maximum</w:t>
      </w:r>
    </w:p>
    <w:p w14:paraId="36EFD885" w14:textId="6BD3B3CF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 xml:space="preserve"> Code</w:t>
      </w:r>
    </w:p>
    <w:p w14:paraId="2A524A59" w14:textId="77777777" w:rsidR="007008E8" w:rsidRPr="004509CF" w:rsidRDefault="00000000">
      <w:pPr>
        <w:spacing w:after="160"/>
        <w:ind w:left="288"/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t>#include &lt;stdio.h&gt;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void merge(int arr[], int left, int mid, int right) {</w:t>
      </w:r>
      <w:r w:rsidRPr="004509CF">
        <w:rPr>
          <w:rFonts w:cs="Times New Roman"/>
          <w:sz w:val="24"/>
          <w:szCs w:val="24"/>
        </w:rPr>
        <w:br/>
        <w:t xml:space="preserve">    int temp[100];</w:t>
      </w:r>
      <w:r w:rsidRPr="004509CF">
        <w:rPr>
          <w:rFonts w:cs="Times New Roman"/>
          <w:sz w:val="24"/>
          <w:szCs w:val="24"/>
        </w:rPr>
        <w:br/>
        <w:t xml:space="preserve">    int i = left, j = mid + 1, k = 0;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while (i &lt;= mid &amp;&amp; j &lt;= right) {</w:t>
      </w:r>
      <w:r w:rsidRPr="004509CF">
        <w:rPr>
          <w:rFonts w:cs="Times New Roman"/>
          <w:sz w:val="24"/>
          <w:szCs w:val="24"/>
        </w:rPr>
        <w:br/>
        <w:t xml:space="preserve">        if (arr[i] &lt;= arr[j])</w:t>
      </w:r>
      <w:r w:rsidRPr="004509CF">
        <w:rPr>
          <w:rFonts w:cs="Times New Roman"/>
          <w:sz w:val="24"/>
          <w:szCs w:val="24"/>
        </w:rPr>
        <w:br/>
        <w:t xml:space="preserve">            temp[k++] = arr[i++];</w:t>
      </w:r>
      <w:r w:rsidRPr="004509CF">
        <w:rPr>
          <w:rFonts w:cs="Times New Roman"/>
          <w:sz w:val="24"/>
          <w:szCs w:val="24"/>
        </w:rPr>
        <w:br/>
        <w:t xml:space="preserve">        else</w:t>
      </w:r>
      <w:r w:rsidRPr="004509CF">
        <w:rPr>
          <w:rFonts w:cs="Times New Roman"/>
          <w:sz w:val="24"/>
          <w:szCs w:val="24"/>
        </w:rPr>
        <w:br/>
        <w:t xml:space="preserve">            temp[k++] = arr[j++];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while (i &lt;= mid)</w:t>
      </w:r>
      <w:r w:rsidRPr="004509CF">
        <w:rPr>
          <w:rFonts w:cs="Times New Roman"/>
          <w:sz w:val="24"/>
          <w:szCs w:val="24"/>
        </w:rPr>
        <w:br/>
        <w:t xml:space="preserve">        temp[k++] = arr[i++];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while (j &lt;= right)</w:t>
      </w:r>
      <w:r w:rsidRPr="004509CF">
        <w:rPr>
          <w:rFonts w:cs="Times New Roman"/>
          <w:sz w:val="24"/>
          <w:szCs w:val="24"/>
        </w:rPr>
        <w:br/>
        <w:t xml:space="preserve">        temp[k++] = arr[j++];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for (i = left, k = 0; i &lt;= right; i++, k++)</w:t>
      </w:r>
      <w:r w:rsidRPr="004509CF">
        <w:rPr>
          <w:rFonts w:cs="Times New Roman"/>
          <w:sz w:val="24"/>
          <w:szCs w:val="24"/>
        </w:rPr>
        <w:br/>
        <w:t xml:space="preserve">        arr[i] = temp[k];</w:t>
      </w:r>
      <w:r w:rsidRPr="004509CF">
        <w:rPr>
          <w:rFonts w:cs="Times New Roman"/>
          <w:sz w:val="24"/>
          <w:szCs w:val="24"/>
        </w:rPr>
        <w:br/>
        <w:t>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void mergeSort(int arr[], int left, int right) {</w:t>
      </w:r>
      <w:r w:rsidRPr="004509CF">
        <w:rPr>
          <w:rFonts w:cs="Times New Roman"/>
          <w:sz w:val="24"/>
          <w:szCs w:val="24"/>
        </w:rPr>
        <w:br/>
        <w:t xml:space="preserve">    if (left &lt; right) {</w:t>
      </w:r>
      <w:r w:rsidRPr="004509CF">
        <w:rPr>
          <w:rFonts w:cs="Times New Roman"/>
          <w:sz w:val="24"/>
          <w:szCs w:val="24"/>
        </w:rPr>
        <w:br/>
        <w:t xml:space="preserve">        int mid = (left + right) / 2;</w:t>
      </w:r>
      <w:r w:rsidRPr="004509CF">
        <w:rPr>
          <w:rFonts w:cs="Times New Roman"/>
          <w:sz w:val="24"/>
          <w:szCs w:val="24"/>
        </w:rPr>
        <w:br/>
        <w:t xml:space="preserve">        mergeSort(arr, left, mid);</w:t>
      </w:r>
      <w:r w:rsidRPr="004509CF">
        <w:rPr>
          <w:rFonts w:cs="Times New Roman"/>
          <w:sz w:val="24"/>
          <w:szCs w:val="24"/>
        </w:rPr>
        <w:br/>
        <w:t xml:space="preserve">        mergeSort(arr, mid + 1, right);</w:t>
      </w:r>
      <w:r w:rsidRPr="004509CF">
        <w:rPr>
          <w:rFonts w:cs="Times New Roman"/>
          <w:sz w:val="24"/>
          <w:szCs w:val="24"/>
        </w:rPr>
        <w:br/>
        <w:t xml:space="preserve">        merge(arr, left, mid, right);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  <w:t>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main() {</w:t>
      </w:r>
      <w:r w:rsidRPr="004509CF">
        <w:rPr>
          <w:rFonts w:cs="Times New Roman"/>
          <w:sz w:val="24"/>
          <w:szCs w:val="24"/>
        </w:rPr>
        <w:br/>
        <w:t xml:space="preserve">    int arr[] = {3, 8, 2, 10, 5};</w:t>
      </w:r>
      <w:r w:rsidRPr="004509CF">
        <w:rPr>
          <w:rFonts w:cs="Times New Roman"/>
          <w:sz w:val="24"/>
          <w:szCs w:val="24"/>
        </w:rPr>
        <w:br/>
        <w:t xml:space="preserve">    int n = 5;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if (n == 0) {</w:t>
      </w:r>
      <w:r w:rsidRPr="004509CF">
        <w:rPr>
          <w:rFonts w:cs="Times New Roman"/>
          <w:sz w:val="24"/>
          <w:szCs w:val="24"/>
        </w:rPr>
        <w:br/>
        <w:t xml:space="preserve">        printf("List is empty\n");</w:t>
      </w:r>
      <w:r w:rsidRPr="004509CF">
        <w:rPr>
          <w:rFonts w:cs="Times New Roman"/>
          <w:sz w:val="24"/>
          <w:szCs w:val="24"/>
        </w:rPr>
        <w:br/>
        <w:t xml:space="preserve">        return 0;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lastRenderedPageBreak/>
        <w:t xml:space="preserve">    mergeSort(arr, 0, n - 1);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printf("Sorted array: ");</w:t>
      </w:r>
      <w:r w:rsidRPr="004509CF">
        <w:rPr>
          <w:rFonts w:cs="Times New Roman"/>
          <w:sz w:val="24"/>
          <w:szCs w:val="24"/>
        </w:rPr>
        <w:br/>
        <w:t xml:space="preserve">    for (int i = 0; i &lt; n; i++)</w:t>
      </w:r>
      <w:r w:rsidRPr="004509CF">
        <w:rPr>
          <w:rFonts w:cs="Times New Roman"/>
          <w:sz w:val="24"/>
          <w:szCs w:val="24"/>
        </w:rPr>
        <w:br/>
        <w:t xml:space="preserve">        printf("%d ", arr[i]);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printf("\nMaximum element = %d\n", arr[n - 1]);</w:t>
      </w:r>
      <w:r w:rsidRPr="004509CF">
        <w:rPr>
          <w:rFonts w:cs="Times New Roman"/>
          <w:sz w:val="24"/>
          <w:szCs w:val="24"/>
        </w:rPr>
        <w:br/>
        <w:t xml:space="preserve">    return 0;</w:t>
      </w:r>
      <w:r w:rsidRPr="004509CF">
        <w:rPr>
          <w:rFonts w:cs="Times New Roman"/>
          <w:sz w:val="24"/>
          <w:szCs w:val="24"/>
        </w:rPr>
        <w:br/>
        <w:t>}</w:t>
      </w:r>
    </w:p>
    <w:p w14:paraId="31FAFE9E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>Test Case Outputs</w:t>
      </w:r>
    </w:p>
    <w:p w14:paraId="0506B56A" w14:textId="77777777" w:rsidR="007008E8" w:rsidRPr="004509CF" w:rsidRDefault="00000000">
      <w:pPr>
        <w:jc w:val="center"/>
        <w:rPr>
          <w:rFonts w:cs="Times New Roman"/>
          <w:sz w:val="24"/>
          <w:szCs w:val="24"/>
        </w:rPr>
      </w:pPr>
      <w:r w:rsidRPr="004509CF">
        <w:rPr>
          <w:rFonts w:cs="Times New Roman"/>
          <w:noProof/>
          <w:sz w:val="24"/>
          <w:szCs w:val="24"/>
        </w:rPr>
        <w:drawing>
          <wp:inline distT="0" distB="0" distL="0" distR="0" wp14:anchorId="76CB1C48" wp14:editId="6908E712">
            <wp:extent cx="6309360" cy="57155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6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71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318A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br w:type="page"/>
      </w:r>
    </w:p>
    <w:p w14:paraId="2C224563" w14:textId="77777777" w:rsidR="007008E8" w:rsidRPr="004509C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09C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7. Find Unique Elements</w:t>
      </w:r>
    </w:p>
    <w:p w14:paraId="39CCC108" w14:textId="5770E4D1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 xml:space="preserve"> Code</w:t>
      </w:r>
    </w:p>
    <w:p w14:paraId="7F16101E" w14:textId="77777777" w:rsidR="007008E8" w:rsidRPr="004509CF" w:rsidRDefault="00000000">
      <w:pPr>
        <w:spacing w:after="160"/>
        <w:ind w:left="288"/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t>#include &lt;stdio.h&gt;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main() {</w:t>
      </w:r>
      <w:r w:rsidRPr="004509CF">
        <w:rPr>
          <w:rFonts w:cs="Times New Roman"/>
          <w:sz w:val="24"/>
          <w:szCs w:val="24"/>
        </w:rPr>
        <w:br/>
        <w:t xml:space="preserve">    int arr[] = {3, 7, 3, 5, 2, 5, 9, 2};</w:t>
      </w:r>
      <w:r w:rsidRPr="004509CF">
        <w:rPr>
          <w:rFonts w:cs="Times New Roman"/>
          <w:sz w:val="24"/>
          <w:szCs w:val="24"/>
        </w:rPr>
        <w:br/>
        <w:t xml:space="preserve">    int n = 8;</w:t>
      </w:r>
      <w:r w:rsidRPr="004509CF">
        <w:rPr>
          <w:rFonts w:cs="Times New Roman"/>
          <w:sz w:val="24"/>
          <w:szCs w:val="24"/>
        </w:rPr>
        <w:br/>
        <w:t xml:space="preserve">    int unique[100];</w:t>
      </w:r>
      <w:r w:rsidRPr="004509CF">
        <w:rPr>
          <w:rFonts w:cs="Times New Roman"/>
          <w:sz w:val="24"/>
          <w:szCs w:val="24"/>
        </w:rPr>
        <w:br/>
        <w:t xml:space="preserve">    int count = 0;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for (int i = 0; i &lt; n; i++) {</w:t>
      </w:r>
      <w:r w:rsidRPr="004509CF">
        <w:rPr>
          <w:rFonts w:cs="Times New Roman"/>
          <w:sz w:val="24"/>
          <w:szCs w:val="24"/>
        </w:rPr>
        <w:br/>
        <w:t xml:space="preserve">        int found = 0;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    for (int j = 0; j &lt; count; j++) {</w:t>
      </w:r>
      <w:r w:rsidRPr="004509CF">
        <w:rPr>
          <w:rFonts w:cs="Times New Roman"/>
          <w:sz w:val="24"/>
          <w:szCs w:val="24"/>
        </w:rPr>
        <w:br/>
        <w:t xml:space="preserve">            if (arr[i] == unique[j]) {</w:t>
      </w:r>
      <w:r w:rsidRPr="004509CF">
        <w:rPr>
          <w:rFonts w:cs="Times New Roman"/>
          <w:sz w:val="24"/>
          <w:szCs w:val="24"/>
        </w:rPr>
        <w:br/>
        <w:t xml:space="preserve">                found = 1;</w:t>
      </w:r>
      <w:r w:rsidRPr="004509CF">
        <w:rPr>
          <w:rFonts w:cs="Times New Roman"/>
          <w:sz w:val="24"/>
          <w:szCs w:val="24"/>
        </w:rPr>
        <w:br/>
        <w:t xml:space="preserve">                break;</w:t>
      </w:r>
      <w:r w:rsidRPr="004509CF">
        <w:rPr>
          <w:rFonts w:cs="Times New Roman"/>
          <w:sz w:val="24"/>
          <w:szCs w:val="24"/>
        </w:rPr>
        <w:br/>
        <w:t xml:space="preserve">            }</w:t>
      </w:r>
      <w:r w:rsidRPr="004509CF">
        <w:rPr>
          <w:rFonts w:cs="Times New Roman"/>
          <w:sz w:val="24"/>
          <w:szCs w:val="24"/>
        </w:rPr>
        <w:br/>
        <w:t xml:space="preserve">    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    if (!found)</w:t>
      </w:r>
      <w:r w:rsidRPr="004509CF">
        <w:rPr>
          <w:rFonts w:cs="Times New Roman"/>
          <w:sz w:val="24"/>
          <w:szCs w:val="24"/>
        </w:rPr>
        <w:br/>
        <w:t xml:space="preserve">            unique[count++] = arr[i];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printf("Unique elements: ");</w:t>
      </w:r>
      <w:r w:rsidRPr="004509CF">
        <w:rPr>
          <w:rFonts w:cs="Times New Roman"/>
          <w:sz w:val="24"/>
          <w:szCs w:val="24"/>
        </w:rPr>
        <w:br/>
        <w:t xml:space="preserve">    for (int i = 0; i &lt; count; i++)</w:t>
      </w:r>
      <w:r w:rsidRPr="004509CF">
        <w:rPr>
          <w:rFonts w:cs="Times New Roman"/>
          <w:sz w:val="24"/>
          <w:szCs w:val="24"/>
        </w:rPr>
        <w:br/>
        <w:t xml:space="preserve">        printf("%d ", unique[i]);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printf("\n");</w:t>
      </w:r>
      <w:r w:rsidRPr="004509CF">
        <w:rPr>
          <w:rFonts w:cs="Times New Roman"/>
          <w:sz w:val="24"/>
          <w:szCs w:val="24"/>
        </w:rPr>
        <w:br/>
        <w:t xml:space="preserve">    return 0;</w:t>
      </w:r>
      <w:r w:rsidRPr="004509CF">
        <w:rPr>
          <w:rFonts w:cs="Times New Roman"/>
          <w:sz w:val="24"/>
          <w:szCs w:val="24"/>
        </w:rPr>
        <w:br/>
        <w:t>}</w:t>
      </w:r>
    </w:p>
    <w:p w14:paraId="47DEC68F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2CA7FEE9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29297DCD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24923EF9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5CD3200D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4379331D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7D7CE1BA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22B744B6" w14:textId="77777777" w:rsidR="004509CF" w:rsidRDefault="004509CF">
      <w:pPr>
        <w:rPr>
          <w:rFonts w:cs="Times New Roman"/>
          <w:b/>
          <w:sz w:val="24"/>
          <w:szCs w:val="24"/>
        </w:rPr>
      </w:pPr>
    </w:p>
    <w:p w14:paraId="0C75424B" w14:textId="3AEC9FB2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lastRenderedPageBreak/>
        <w:t>Test Case Outputs</w:t>
      </w:r>
    </w:p>
    <w:p w14:paraId="097CE03C" w14:textId="77777777" w:rsidR="007008E8" w:rsidRPr="004509CF" w:rsidRDefault="00000000">
      <w:pPr>
        <w:jc w:val="center"/>
        <w:rPr>
          <w:rFonts w:cs="Times New Roman"/>
          <w:sz w:val="24"/>
          <w:szCs w:val="24"/>
        </w:rPr>
      </w:pPr>
      <w:r w:rsidRPr="004509CF">
        <w:rPr>
          <w:rFonts w:cs="Times New Roman"/>
          <w:noProof/>
          <w:sz w:val="24"/>
          <w:szCs w:val="24"/>
        </w:rPr>
        <w:drawing>
          <wp:inline distT="0" distB="0" distL="0" distR="0" wp14:anchorId="1595938E" wp14:editId="264A6549">
            <wp:extent cx="6309360" cy="57155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7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71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846F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br w:type="page"/>
      </w:r>
    </w:p>
    <w:p w14:paraId="71BD7CD3" w14:textId="77777777" w:rsidR="007008E8" w:rsidRPr="004509C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09C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8. Bubble Sort</w:t>
      </w:r>
    </w:p>
    <w:p w14:paraId="0D6A9714" w14:textId="259FE79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>Code</w:t>
      </w:r>
    </w:p>
    <w:p w14:paraId="4D328772" w14:textId="77777777" w:rsidR="007008E8" w:rsidRPr="004509CF" w:rsidRDefault="00000000">
      <w:pPr>
        <w:spacing w:after="160"/>
        <w:ind w:left="288"/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t>#include &lt;stdio.h&gt;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main() {</w:t>
      </w:r>
      <w:r w:rsidRPr="004509CF">
        <w:rPr>
          <w:rFonts w:cs="Times New Roman"/>
          <w:sz w:val="24"/>
          <w:szCs w:val="24"/>
        </w:rPr>
        <w:br/>
        <w:t xml:space="preserve">    int arr[] = {5, 2, 8, 1, 3};</w:t>
      </w:r>
      <w:r w:rsidRPr="004509CF">
        <w:rPr>
          <w:rFonts w:cs="Times New Roman"/>
          <w:sz w:val="24"/>
          <w:szCs w:val="24"/>
        </w:rPr>
        <w:br/>
        <w:t xml:space="preserve">    int n = 5;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for (int i = 0; i &lt; n - 1; i++) {</w:t>
      </w:r>
      <w:r w:rsidRPr="004509CF">
        <w:rPr>
          <w:rFonts w:cs="Times New Roman"/>
          <w:sz w:val="24"/>
          <w:szCs w:val="24"/>
        </w:rPr>
        <w:br/>
        <w:t xml:space="preserve">        int swapped = 0;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    for (int j = 0; j &lt; n - i - 1; j++) {</w:t>
      </w:r>
      <w:r w:rsidRPr="004509CF">
        <w:rPr>
          <w:rFonts w:cs="Times New Roman"/>
          <w:sz w:val="24"/>
          <w:szCs w:val="24"/>
        </w:rPr>
        <w:br/>
        <w:t xml:space="preserve">            if (arr[j] &gt; arr[j + 1]) {</w:t>
      </w:r>
      <w:r w:rsidRPr="004509CF">
        <w:rPr>
          <w:rFonts w:cs="Times New Roman"/>
          <w:sz w:val="24"/>
          <w:szCs w:val="24"/>
        </w:rPr>
        <w:br/>
        <w:t xml:space="preserve">                int temp = arr[j];</w:t>
      </w:r>
      <w:r w:rsidRPr="004509CF">
        <w:rPr>
          <w:rFonts w:cs="Times New Roman"/>
          <w:sz w:val="24"/>
          <w:szCs w:val="24"/>
        </w:rPr>
        <w:br/>
        <w:t xml:space="preserve">                arr[j] = arr[j + 1];</w:t>
      </w:r>
      <w:r w:rsidRPr="004509CF">
        <w:rPr>
          <w:rFonts w:cs="Times New Roman"/>
          <w:sz w:val="24"/>
          <w:szCs w:val="24"/>
        </w:rPr>
        <w:br/>
        <w:t xml:space="preserve">                arr[j + 1] = temp;</w:t>
      </w:r>
      <w:r w:rsidRPr="004509CF">
        <w:rPr>
          <w:rFonts w:cs="Times New Roman"/>
          <w:sz w:val="24"/>
          <w:szCs w:val="24"/>
        </w:rPr>
        <w:br/>
        <w:t xml:space="preserve">                swapped = 1;</w:t>
      </w:r>
      <w:r w:rsidRPr="004509CF">
        <w:rPr>
          <w:rFonts w:cs="Times New Roman"/>
          <w:sz w:val="24"/>
          <w:szCs w:val="24"/>
        </w:rPr>
        <w:br/>
        <w:t xml:space="preserve">            }</w:t>
      </w:r>
      <w:r w:rsidRPr="004509CF">
        <w:rPr>
          <w:rFonts w:cs="Times New Roman"/>
          <w:sz w:val="24"/>
          <w:szCs w:val="24"/>
        </w:rPr>
        <w:br/>
        <w:t xml:space="preserve">    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    if (swapped == 0)</w:t>
      </w:r>
      <w:r w:rsidRPr="004509CF">
        <w:rPr>
          <w:rFonts w:cs="Times New Roman"/>
          <w:sz w:val="24"/>
          <w:szCs w:val="24"/>
        </w:rPr>
        <w:br/>
        <w:t xml:space="preserve">            break;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printf("Sorted array: ");</w:t>
      </w:r>
      <w:r w:rsidRPr="004509CF">
        <w:rPr>
          <w:rFonts w:cs="Times New Roman"/>
          <w:sz w:val="24"/>
          <w:szCs w:val="24"/>
        </w:rPr>
        <w:br/>
        <w:t xml:space="preserve">    for (int i = 0; i &lt; n; i++)</w:t>
      </w:r>
      <w:r w:rsidRPr="004509CF">
        <w:rPr>
          <w:rFonts w:cs="Times New Roman"/>
          <w:sz w:val="24"/>
          <w:szCs w:val="24"/>
        </w:rPr>
        <w:br/>
        <w:t xml:space="preserve">        printf("%d ", arr[i]);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printf("\n");</w:t>
      </w:r>
      <w:r w:rsidRPr="004509CF">
        <w:rPr>
          <w:rFonts w:cs="Times New Roman"/>
          <w:sz w:val="24"/>
          <w:szCs w:val="24"/>
        </w:rPr>
        <w:br/>
        <w:t xml:space="preserve">    return 0;</w:t>
      </w:r>
      <w:r w:rsidRPr="004509CF">
        <w:rPr>
          <w:rFonts w:cs="Times New Roman"/>
          <w:sz w:val="24"/>
          <w:szCs w:val="24"/>
        </w:rPr>
        <w:br/>
        <w:t>}</w:t>
      </w:r>
    </w:p>
    <w:p w14:paraId="26830E8F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>Test Case Outputs</w:t>
      </w:r>
    </w:p>
    <w:p w14:paraId="0CD25E3E" w14:textId="77777777" w:rsidR="007008E8" w:rsidRPr="004509CF" w:rsidRDefault="00000000">
      <w:pPr>
        <w:jc w:val="center"/>
        <w:rPr>
          <w:rFonts w:cs="Times New Roman"/>
          <w:sz w:val="24"/>
          <w:szCs w:val="24"/>
        </w:rPr>
      </w:pPr>
      <w:r w:rsidRPr="004509CF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0F1C6BED" wp14:editId="506524BC">
            <wp:extent cx="6309360" cy="24495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8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4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1F46" w14:textId="08611517" w:rsidR="007008E8" w:rsidRPr="004509CF" w:rsidRDefault="007008E8">
      <w:pPr>
        <w:rPr>
          <w:rFonts w:cs="Times New Roman"/>
          <w:sz w:val="24"/>
          <w:szCs w:val="24"/>
        </w:rPr>
      </w:pPr>
    </w:p>
    <w:p w14:paraId="379ACDD2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br w:type="page"/>
      </w:r>
    </w:p>
    <w:p w14:paraId="48D6C1D6" w14:textId="77777777" w:rsidR="007008E8" w:rsidRPr="004509C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09C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9. Binary Search</w:t>
      </w:r>
    </w:p>
    <w:p w14:paraId="71D712B2" w14:textId="2AFF1DB1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>Code</w:t>
      </w:r>
    </w:p>
    <w:p w14:paraId="62F51C57" w14:textId="77777777" w:rsidR="007008E8" w:rsidRPr="004509CF" w:rsidRDefault="00000000">
      <w:pPr>
        <w:spacing w:after="160"/>
        <w:ind w:left="288"/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t>#include &lt;stdio.h&gt;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main() {</w:t>
      </w:r>
      <w:r w:rsidRPr="004509CF">
        <w:rPr>
          <w:rFonts w:cs="Times New Roman"/>
          <w:sz w:val="24"/>
          <w:szCs w:val="24"/>
        </w:rPr>
        <w:br/>
        <w:t xml:space="preserve">    int arr[] = {-9, 3, 4, 6, 8, 9, 10, 30};</w:t>
      </w:r>
      <w:r w:rsidRPr="004509CF">
        <w:rPr>
          <w:rFonts w:cs="Times New Roman"/>
          <w:sz w:val="24"/>
          <w:szCs w:val="24"/>
        </w:rPr>
        <w:br/>
        <w:t xml:space="preserve">    int n = 8;</w:t>
      </w:r>
      <w:r w:rsidRPr="004509CF">
        <w:rPr>
          <w:rFonts w:cs="Times New Roman"/>
          <w:sz w:val="24"/>
          <w:szCs w:val="24"/>
        </w:rPr>
        <w:br/>
        <w:t xml:space="preserve">    int key = 10;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int low = 0, high = n - 1;</w:t>
      </w:r>
      <w:r w:rsidRPr="004509CF">
        <w:rPr>
          <w:rFonts w:cs="Times New Roman"/>
          <w:sz w:val="24"/>
          <w:szCs w:val="24"/>
        </w:rPr>
        <w:br/>
        <w:t xml:space="preserve">    int found = -1;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while (low &lt;= high) {</w:t>
      </w:r>
      <w:r w:rsidRPr="004509CF">
        <w:rPr>
          <w:rFonts w:cs="Times New Roman"/>
          <w:sz w:val="24"/>
          <w:szCs w:val="24"/>
        </w:rPr>
        <w:br/>
        <w:t xml:space="preserve">        int mid = (low + high) / 2;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    if (arr[mid] == key) {</w:t>
      </w:r>
      <w:r w:rsidRPr="004509CF">
        <w:rPr>
          <w:rFonts w:cs="Times New Roman"/>
          <w:sz w:val="24"/>
          <w:szCs w:val="24"/>
        </w:rPr>
        <w:br/>
        <w:t xml:space="preserve">            found = mid;</w:t>
      </w:r>
      <w:r w:rsidRPr="004509CF">
        <w:rPr>
          <w:rFonts w:cs="Times New Roman"/>
          <w:sz w:val="24"/>
          <w:szCs w:val="24"/>
        </w:rPr>
        <w:br/>
        <w:t xml:space="preserve">            break;</w:t>
      </w:r>
      <w:r w:rsidRPr="004509CF">
        <w:rPr>
          <w:rFonts w:cs="Times New Roman"/>
          <w:sz w:val="24"/>
          <w:szCs w:val="24"/>
        </w:rPr>
        <w:br/>
        <w:t xml:space="preserve">        }</w:t>
      </w:r>
      <w:r w:rsidRPr="004509CF">
        <w:rPr>
          <w:rFonts w:cs="Times New Roman"/>
          <w:sz w:val="24"/>
          <w:szCs w:val="24"/>
        </w:rPr>
        <w:br/>
        <w:t xml:space="preserve">        else if (arr[mid] &lt; key)</w:t>
      </w:r>
      <w:r w:rsidRPr="004509CF">
        <w:rPr>
          <w:rFonts w:cs="Times New Roman"/>
          <w:sz w:val="24"/>
          <w:szCs w:val="24"/>
        </w:rPr>
        <w:br/>
        <w:t xml:space="preserve">            low = mid + 1;</w:t>
      </w:r>
      <w:r w:rsidRPr="004509CF">
        <w:rPr>
          <w:rFonts w:cs="Times New Roman"/>
          <w:sz w:val="24"/>
          <w:szCs w:val="24"/>
        </w:rPr>
        <w:br/>
        <w:t xml:space="preserve">        else</w:t>
      </w:r>
      <w:r w:rsidRPr="004509CF">
        <w:rPr>
          <w:rFonts w:cs="Times New Roman"/>
          <w:sz w:val="24"/>
          <w:szCs w:val="24"/>
        </w:rPr>
        <w:br/>
        <w:t xml:space="preserve">            high = mid - 1;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if (found != -1)</w:t>
      </w:r>
      <w:r w:rsidRPr="004509CF">
        <w:rPr>
          <w:rFonts w:cs="Times New Roman"/>
          <w:sz w:val="24"/>
          <w:szCs w:val="24"/>
        </w:rPr>
        <w:br/>
        <w:t xml:space="preserve">        printf("Element %d is found at index %d\n", key, found);</w:t>
      </w:r>
      <w:r w:rsidRPr="004509CF">
        <w:rPr>
          <w:rFonts w:cs="Times New Roman"/>
          <w:sz w:val="24"/>
          <w:szCs w:val="24"/>
        </w:rPr>
        <w:br/>
        <w:t xml:space="preserve">    else</w:t>
      </w:r>
      <w:r w:rsidRPr="004509CF">
        <w:rPr>
          <w:rFonts w:cs="Times New Roman"/>
          <w:sz w:val="24"/>
          <w:szCs w:val="24"/>
        </w:rPr>
        <w:br/>
        <w:t xml:space="preserve">        printf("Element %d is not found\n", key);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return 0;</w:t>
      </w:r>
      <w:r w:rsidRPr="004509CF">
        <w:rPr>
          <w:rFonts w:cs="Times New Roman"/>
          <w:sz w:val="24"/>
          <w:szCs w:val="24"/>
        </w:rPr>
        <w:br/>
        <w:t>}</w:t>
      </w:r>
    </w:p>
    <w:p w14:paraId="704D222D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>Test Case Outputs</w:t>
      </w:r>
    </w:p>
    <w:p w14:paraId="578E400C" w14:textId="741A771B" w:rsidR="007008E8" w:rsidRPr="004509CF" w:rsidRDefault="00000000" w:rsidP="004509CF">
      <w:pPr>
        <w:jc w:val="center"/>
        <w:rPr>
          <w:rFonts w:cs="Times New Roman"/>
          <w:sz w:val="24"/>
          <w:szCs w:val="24"/>
        </w:rPr>
      </w:pPr>
      <w:r w:rsidRPr="004509CF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533F1EA1" wp14:editId="3786FAA1">
            <wp:extent cx="6309360" cy="40825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9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EB86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br w:type="page"/>
      </w:r>
    </w:p>
    <w:p w14:paraId="20C71B05" w14:textId="77777777" w:rsidR="007008E8" w:rsidRPr="004509C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09C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10. Sort Array in </w:t>
      </w:r>
      <w:proofErr w:type="gramStart"/>
      <w:r w:rsidRPr="004509CF">
        <w:rPr>
          <w:rFonts w:ascii="Times New Roman" w:hAnsi="Times New Roman" w:cs="Times New Roman"/>
          <w:color w:val="000000" w:themeColor="text1"/>
          <w:sz w:val="24"/>
          <w:szCs w:val="24"/>
        </w:rPr>
        <w:t>O(</w:t>
      </w:r>
      <w:proofErr w:type="gramEnd"/>
      <w:r w:rsidRPr="004509CF">
        <w:rPr>
          <w:rFonts w:ascii="Times New Roman" w:hAnsi="Times New Roman" w:cs="Times New Roman"/>
          <w:color w:val="000000" w:themeColor="text1"/>
          <w:sz w:val="24"/>
          <w:szCs w:val="24"/>
        </w:rPr>
        <w:t>n log n) with Smallest Space</w:t>
      </w:r>
    </w:p>
    <w:p w14:paraId="11645028" w14:textId="36583195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 xml:space="preserve"> Code</w:t>
      </w:r>
    </w:p>
    <w:p w14:paraId="5063D0FE" w14:textId="77777777" w:rsidR="007008E8" w:rsidRPr="004509CF" w:rsidRDefault="00000000">
      <w:pPr>
        <w:spacing w:after="160"/>
        <w:ind w:left="288"/>
        <w:rPr>
          <w:rFonts w:cs="Times New Roman"/>
          <w:sz w:val="24"/>
          <w:szCs w:val="24"/>
        </w:rPr>
      </w:pPr>
      <w:r w:rsidRPr="004509CF">
        <w:rPr>
          <w:rFonts w:cs="Times New Roman"/>
          <w:sz w:val="24"/>
          <w:szCs w:val="24"/>
        </w:rPr>
        <w:t>#include &lt;stdio.h&gt;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void heapify(int arr[], int n, int i) {</w:t>
      </w:r>
      <w:r w:rsidRPr="004509CF">
        <w:rPr>
          <w:rFonts w:cs="Times New Roman"/>
          <w:sz w:val="24"/>
          <w:szCs w:val="24"/>
        </w:rPr>
        <w:br/>
        <w:t xml:space="preserve">    int largest = i;</w:t>
      </w:r>
      <w:r w:rsidRPr="004509CF">
        <w:rPr>
          <w:rFonts w:cs="Times New Roman"/>
          <w:sz w:val="24"/>
          <w:szCs w:val="24"/>
        </w:rPr>
        <w:br/>
        <w:t xml:space="preserve">    int left = 2 * i + 1;</w:t>
      </w:r>
      <w:r w:rsidRPr="004509CF">
        <w:rPr>
          <w:rFonts w:cs="Times New Roman"/>
          <w:sz w:val="24"/>
          <w:szCs w:val="24"/>
        </w:rPr>
        <w:br/>
        <w:t xml:space="preserve">    int right = 2 * i + 2;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if (left &lt; n &amp;&amp; arr[left] &gt; arr[largest])</w:t>
      </w:r>
      <w:r w:rsidRPr="004509CF">
        <w:rPr>
          <w:rFonts w:cs="Times New Roman"/>
          <w:sz w:val="24"/>
          <w:szCs w:val="24"/>
        </w:rPr>
        <w:br/>
        <w:t xml:space="preserve">        largest = left;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if (right &lt; n &amp;&amp; arr[right] &gt; arr[largest])</w:t>
      </w:r>
      <w:r w:rsidRPr="004509CF">
        <w:rPr>
          <w:rFonts w:cs="Times New Roman"/>
          <w:sz w:val="24"/>
          <w:szCs w:val="24"/>
        </w:rPr>
        <w:br/>
        <w:t xml:space="preserve">        largest = right;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if (largest != i) {</w:t>
      </w:r>
      <w:r w:rsidRPr="004509CF">
        <w:rPr>
          <w:rFonts w:cs="Times New Roman"/>
          <w:sz w:val="24"/>
          <w:szCs w:val="24"/>
        </w:rPr>
        <w:br/>
        <w:t xml:space="preserve">        int temp = arr[i];</w:t>
      </w:r>
      <w:r w:rsidRPr="004509CF">
        <w:rPr>
          <w:rFonts w:cs="Times New Roman"/>
          <w:sz w:val="24"/>
          <w:szCs w:val="24"/>
        </w:rPr>
        <w:br/>
        <w:t xml:space="preserve">        arr[i] = arr[largest];</w:t>
      </w:r>
      <w:r w:rsidRPr="004509CF">
        <w:rPr>
          <w:rFonts w:cs="Times New Roman"/>
          <w:sz w:val="24"/>
          <w:szCs w:val="24"/>
        </w:rPr>
        <w:br/>
        <w:t xml:space="preserve">        arr[largest] = temp;</w:t>
      </w:r>
      <w:r w:rsidRPr="004509CF">
        <w:rPr>
          <w:rFonts w:cs="Times New Roman"/>
          <w:sz w:val="24"/>
          <w:szCs w:val="24"/>
        </w:rPr>
        <w:br/>
        <w:t xml:space="preserve">        heapify(arr, n, largest);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  <w:t>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void heapSort(int arr[], int n) {</w:t>
      </w:r>
      <w:r w:rsidRPr="004509CF">
        <w:rPr>
          <w:rFonts w:cs="Times New Roman"/>
          <w:sz w:val="24"/>
          <w:szCs w:val="24"/>
        </w:rPr>
        <w:br/>
        <w:t xml:space="preserve">    for (int i = n / 2 - 1; i &gt;= 0; i--)</w:t>
      </w:r>
      <w:r w:rsidRPr="004509CF">
        <w:rPr>
          <w:rFonts w:cs="Times New Roman"/>
          <w:sz w:val="24"/>
          <w:szCs w:val="24"/>
        </w:rPr>
        <w:br/>
        <w:t xml:space="preserve">        heapify(arr, n, i);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for (int i = n - 1; i &gt; 0; i--) {</w:t>
      </w:r>
      <w:r w:rsidRPr="004509CF">
        <w:rPr>
          <w:rFonts w:cs="Times New Roman"/>
          <w:sz w:val="24"/>
          <w:szCs w:val="24"/>
        </w:rPr>
        <w:br/>
        <w:t xml:space="preserve">        int temp = arr[0];</w:t>
      </w:r>
      <w:r w:rsidRPr="004509CF">
        <w:rPr>
          <w:rFonts w:cs="Times New Roman"/>
          <w:sz w:val="24"/>
          <w:szCs w:val="24"/>
        </w:rPr>
        <w:br/>
        <w:t xml:space="preserve">        arr[0] = arr[i];</w:t>
      </w:r>
      <w:r w:rsidRPr="004509CF">
        <w:rPr>
          <w:rFonts w:cs="Times New Roman"/>
          <w:sz w:val="24"/>
          <w:szCs w:val="24"/>
        </w:rPr>
        <w:br/>
        <w:t xml:space="preserve">        arr[i] = temp;</w:t>
      </w:r>
      <w:r w:rsidRPr="004509CF">
        <w:rPr>
          <w:rFonts w:cs="Times New Roman"/>
          <w:sz w:val="24"/>
          <w:szCs w:val="24"/>
        </w:rPr>
        <w:br/>
        <w:t xml:space="preserve">        heapify(arr, i, 0);</w:t>
      </w:r>
      <w:r w:rsidRPr="004509CF">
        <w:rPr>
          <w:rFonts w:cs="Times New Roman"/>
          <w:sz w:val="24"/>
          <w:szCs w:val="24"/>
        </w:rPr>
        <w:br/>
        <w:t xml:space="preserve">    }</w:t>
      </w:r>
      <w:r w:rsidRPr="004509CF">
        <w:rPr>
          <w:rFonts w:cs="Times New Roman"/>
          <w:sz w:val="24"/>
          <w:szCs w:val="24"/>
        </w:rPr>
        <w:br/>
        <w:t>}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>int main() {</w:t>
      </w:r>
      <w:r w:rsidRPr="004509CF">
        <w:rPr>
          <w:rFonts w:cs="Times New Roman"/>
          <w:sz w:val="24"/>
          <w:szCs w:val="24"/>
        </w:rPr>
        <w:br/>
        <w:t xml:space="preserve">    int nums[] = {5, 2, 8, 1, 3};</w:t>
      </w:r>
      <w:r w:rsidRPr="004509CF">
        <w:rPr>
          <w:rFonts w:cs="Times New Roman"/>
          <w:sz w:val="24"/>
          <w:szCs w:val="24"/>
        </w:rPr>
        <w:br/>
        <w:t xml:space="preserve">    int n = 5;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heapSort(nums, n);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printf("Sorted array: ");</w:t>
      </w:r>
      <w:r w:rsidRPr="004509CF">
        <w:rPr>
          <w:rFonts w:cs="Times New Roman"/>
          <w:sz w:val="24"/>
          <w:szCs w:val="24"/>
        </w:rPr>
        <w:br/>
        <w:t xml:space="preserve">    for (int i = 0; i &lt; n; i++)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lastRenderedPageBreak/>
        <w:t xml:space="preserve">        printf("%d ", nums[i]);</w:t>
      </w:r>
      <w:r w:rsidRPr="004509CF">
        <w:rPr>
          <w:rFonts w:cs="Times New Roman"/>
          <w:sz w:val="24"/>
          <w:szCs w:val="24"/>
        </w:rPr>
        <w:br/>
      </w:r>
      <w:r w:rsidRPr="004509CF">
        <w:rPr>
          <w:rFonts w:cs="Times New Roman"/>
          <w:sz w:val="24"/>
          <w:szCs w:val="24"/>
        </w:rPr>
        <w:br/>
        <w:t xml:space="preserve">    printf("\n");</w:t>
      </w:r>
      <w:r w:rsidRPr="004509CF">
        <w:rPr>
          <w:rFonts w:cs="Times New Roman"/>
          <w:sz w:val="24"/>
          <w:szCs w:val="24"/>
        </w:rPr>
        <w:br/>
        <w:t xml:space="preserve">    return 0;</w:t>
      </w:r>
      <w:r w:rsidRPr="004509CF">
        <w:rPr>
          <w:rFonts w:cs="Times New Roman"/>
          <w:sz w:val="24"/>
          <w:szCs w:val="24"/>
        </w:rPr>
        <w:br/>
        <w:t>}</w:t>
      </w:r>
    </w:p>
    <w:p w14:paraId="20557E89" w14:textId="77777777" w:rsidR="007008E8" w:rsidRPr="004509CF" w:rsidRDefault="00000000">
      <w:pPr>
        <w:rPr>
          <w:rFonts w:cs="Times New Roman"/>
          <w:sz w:val="24"/>
          <w:szCs w:val="24"/>
        </w:rPr>
      </w:pPr>
      <w:r w:rsidRPr="004509CF">
        <w:rPr>
          <w:rFonts w:cs="Times New Roman"/>
          <w:b/>
          <w:sz w:val="24"/>
          <w:szCs w:val="24"/>
        </w:rPr>
        <w:t>Test Case Outputs</w:t>
      </w:r>
    </w:p>
    <w:p w14:paraId="0AE41495" w14:textId="77777777" w:rsidR="007008E8" w:rsidRPr="004509CF" w:rsidRDefault="00000000">
      <w:pPr>
        <w:jc w:val="center"/>
        <w:rPr>
          <w:rFonts w:cs="Times New Roman"/>
          <w:sz w:val="24"/>
          <w:szCs w:val="24"/>
        </w:rPr>
      </w:pPr>
      <w:r w:rsidRPr="004509CF">
        <w:rPr>
          <w:rFonts w:cs="Times New Roman"/>
          <w:noProof/>
          <w:sz w:val="24"/>
          <w:szCs w:val="24"/>
        </w:rPr>
        <w:drawing>
          <wp:inline distT="0" distB="0" distL="0" distR="0" wp14:anchorId="5049BACB" wp14:editId="378FE273">
            <wp:extent cx="6309360" cy="24495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8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4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3E31" w14:textId="7072F4D2" w:rsidR="007008E8" w:rsidRPr="004509CF" w:rsidRDefault="007008E8">
      <w:pPr>
        <w:rPr>
          <w:rFonts w:cs="Times New Roman"/>
          <w:sz w:val="24"/>
          <w:szCs w:val="24"/>
        </w:rPr>
      </w:pPr>
    </w:p>
    <w:sectPr w:rsidR="007008E8" w:rsidRPr="004509CF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468636">
    <w:abstractNumId w:val="8"/>
  </w:num>
  <w:num w:numId="2" w16cid:durableId="2045514560">
    <w:abstractNumId w:val="6"/>
  </w:num>
  <w:num w:numId="3" w16cid:durableId="2129352698">
    <w:abstractNumId w:val="5"/>
  </w:num>
  <w:num w:numId="4" w16cid:durableId="2051806298">
    <w:abstractNumId w:val="4"/>
  </w:num>
  <w:num w:numId="5" w16cid:durableId="87433114">
    <w:abstractNumId w:val="7"/>
  </w:num>
  <w:num w:numId="6" w16cid:durableId="926382863">
    <w:abstractNumId w:val="3"/>
  </w:num>
  <w:num w:numId="7" w16cid:durableId="1529832355">
    <w:abstractNumId w:val="2"/>
  </w:num>
  <w:num w:numId="8" w16cid:durableId="439685851">
    <w:abstractNumId w:val="1"/>
  </w:num>
  <w:num w:numId="9" w16cid:durableId="648635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037"/>
    <w:rsid w:val="0015074B"/>
    <w:rsid w:val="0029639D"/>
    <w:rsid w:val="00326F90"/>
    <w:rsid w:val="004509CF"/>
    <w:rsid w:val="007008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50EEE"/>
  <w14:defaultImageDpi w14:val="300"/>
  <w15:docId w15:val="{06348EF6-7177-4B8E-BB30-D6D2A1A02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1027</Words>
  <Characters>5858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irshaad kamal</cp:lastModifiedBy>
  <cp:revision>2</cp:revision>
  <dcterms:created xsi:type="dcterms:W3CDTF">2013-12-23T23:15:00Z</dcterms:created>
  <dcterms:modified xsi:type="dcterms:W3CDTF">2026-10-08T08:43:00Z</dcterms:modified>
  <cp:category/>
</cp:coreProperties>
</file>