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3FC6" w14:textId="77777777" w:rsidR="00E87333" w:rsidRDefault="00000000">
      <w:pPr>
        <w:spacing w:before="2500"/>
        <w:jc w:val="center"/>
      </w:pPr>
      <w:r>
        <w:rPr>
          <w:b/>
          <w:sz w:val="32"/>
        </w:rPr>
        <w:t>CSA0604 – DESIGN AND ANALYSIS OF ALGORITHM</w:t>
      </w:r>
    </w:p>
    <w:p w14:paraId="7C0B81DE" w14:textId="72291A18" w:rsidR="00E87333" w:rsidRDefault="00000000">
      <w:pPr>
        <w:spacing w:before="1400"/>
        <w:jc w:val="center"/>
      </w:pPr>
      <w:r>
        <w:rPr>
          <w:b/>
          <w:sz w:val="30"/>
        </w:rPr>
        <w:t>LAB PROGRAMS</w:t>
      </w:r>
      <w:r w:rsidR="00A122E1">
        <w:rPr>
          <w:b/>
          <w:sz w:val="30"/>
        </w:rPr>
        <w:br/>
      </w:r>
      <w:r w:rsidR="00A122E1">
        <w:rPr>
          <w:b/>
          <w:sz w:val="30"/>
        </w:rPr>
        <w:br/>
        <w:t>SESSION 4</w:t>
      </w:r>
    </w:p>
    <w:p w14:paraId="608213EA" w14:textId="77777777" w:rsidR="00E87333" w:rsidRPr="00A122E1" w:rsidRDefault="00000000">
      <w:pPr>
        <w:spacing w:before="2000"/>
        <w:jc w:val="center"/>
        <w:rPr>
          <w:b/>
          <w:bCs/>
        </w:rPr>
      </w:pPr>
      <w:r w:rsidRPr="00A122E1">
        <w:rPr>
          <w:b/>
          <w:bCs/>
          <w:sz w:val="24"/>
        </w:rPr>
        <w:t>NAME: ABZAM.A</w:t>
      </w:r>
      <w:r w:rsidRPr="00A122E1">
        <w:rPr>
          <w:b/>
          <w:bCs/>
          <w:sz w:val="24"/>
        </w:rPr>
        <w:br/>
        <w:t xml:space="preserve">REG </w:t>
      </w:r>
      <w:proofErr w:type="gramStart"/>
      <w:r w:rsidRPr="00A122E1">
        <w:rPr>
          <w:b/>
          <w:bCs/>
          <w:sz w:val="24"/>
        </w:rPr>
        <w:t>NO :</w:t>
      </w:r>
      <w:proofErr w:type="gramEnd"/>
      <w:r w:rsidRPr="00A122E1">
        <w:rPr>
          <w:b/>
          <w:bCs/>
          <w:sz w:val="24"/>
        </w:rPr>
        <w:t xml:space="preserve"> 192573029</w:t>
      </w:r>
    </w:p>
    <w:p w14:paraId="7942D1FE" w14:textId="77777777" w:rsidR="00E87333" w:rsidRDefault="00000000">
      <w:r>
        <w:br w:type="page"/>
      </w:r>
    </w:p>
    <w:p w14:paraId="137F0340" w14:textId="77777777" w:rsidR="00E87333" w:rsidRPr="00A122E1" w:rsidRDefault="00000000" w:rsidP="00A122E1">
      <w:pPr>
        <w:spacing w:after="8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lastRenderedPageBreak/>
        <w:t>3. Large Groups in a String</w:t>
      </w:r>
    </w:p>
    <w:p w14:paraId="0AAC590A" w14:textId="77777777" w:rsidR="00E87333" w:rsidRPr="00A122E1" w:rsidRDefault="00000000" w:rsidP="00A122E1">
      <w:pPr>
        <w:spacing w:after="4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t>Code</w:t>
      </w:r>
    </w:p>
    <w:p w14:paraId="10E07D3F" w14:textId="09F0E9C5" w:rsidR="00E87333" w:rsidRPr="00A122E1" w:rsidRDefault="00000000" w:rsidP="00A122E1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A122E1">
        <w:rPr>
          <w:rFonts w:cs="Times New Roman"/>
          <w:sz w:val="28"/>
          <w:szCs w:val="28"/>
        </w:rPr>
        <w:t>#include &lt;stdio.h&gt;</w:t>
      </w:r>
      <w:r w:rsidRPr="00A122E1">
        <w:rPr>
          <w:rFonts w:cs="Times New Roman"/>
          <w:sz w:val="28"/>
          <w:szCs w:val="28"/>
        </w:rPr>
        <w:br/>
        <w:t>#include &lt;string.h&gt;</w:t>
      </w:r>
      <w:r w:rsidRPr="00A122E1">
        <w:rPr>
          <w:rFonts w:cs="Times New Roman"/>
          <w:sz w:val="28"/>
          <w:szCs w:val="28"/>
        </w:rPr>
        <w:br/>
        <w:t>void largeGroups(char s[]) {</w:t>
      </w:r>
      <w:r w:rsidRPr="00A122E1">
        <w:rPr>
          <w:rFonts w:cs="Times New Roman"/>
          <w:sz w:val="28"/>
          <w:szCs w:val="28"/>
        </w:rPr>
        <w:br/>
        <w:t xml:space="preserve">    int n = strlen(s);</w:t>
      </w:r>
      <w:r w:rsidRPr="00A122E1">
        <w:rPr>
          <w:rFonts w:cs="Times New Roman"/>
          <w:sz w:val="28"/>
          <w:szCs w:val="28"/>
        </w:rPr>
        <w:br/>
        <w:t xml:space="preserve">    int start = 0;</w:t>
      </w:r>
      <w:r w:rsidRPr="00A122E1">
        <w:rPr>
          <w:rFonts w:cs="Times New Roman"/>
          <w:sz w:val="28"/>
          <w:szCs w:val="28"/>
        </w:rPr>
        <w:br/>
        <w:t xml:space="preserve">    int first = 1;</w:t>
      </w:r>
      <w:r w:rsidRPr="00A122E1">
        <w:rPr>
          <w:rFonts w:cs="Times New Roman"/>
          <w:sz w:val="28"/>
          <w:szCs w:val="28"/>
        </w:rPr>
        <w:br/>
      </w:r>
      <w:r w:rsidR="00A122E1">
        <w:rPr>
          <w:rFonts w:cs="Times New Roman"/>
          <w:sz w:val="28"/>
          <w:szCs w:val="28"/>
        </w:rPr>
        <w:t xml:space="preserve">    </w:t>
      </w:r>
      <w:proofErr w:type="spellStart"/>
      <w:r w:rsidRPr="00A122E1">
        <w:rPr>
          <w:rFonts w:cs="Times New Roman"/>
          <w:sz w:val="28"/>
          <w:szCs w:val="28"/>
        </w:rPr>
        <w:t>printf</w:t>
      </w:r>
      <w:proofErr w:type="spellEnd"/>
      <w:r w:rsidRPr="00A122E1">
        <w:rPr>
          <w:rFonts w:cs="Times New Roman"/>
          <w:sz w:val="28"/>
          <w:szCs w:val="28"/>
        </w:rPr>
        <w:t>("Input: s = \"%s\"\nOutput: [", s);</w:t>
      </w:r>
      <w:r w:rsidRPr="00A122E1">
        <w:rPr>
          <w:rFonts w:cs="Times New Roman"/>
          <w:sz w:val="28"/>
          <w:szCs w:val="28"/>
        </w:rPr>
        <w:br/>
        <w:t xml:space="preserve"> for (int i = 1; i &lt;= n; i++) {</w:t>
      </w:r>
      <w:r w:rsidRPr="00A122E1">
        <w:rPr>
          <w:rFonts w:cs="Times New Roman"/>
          <w:sz w:val="28"/>
          <w:szCs w:val="28"/>
        </w:rPr>
        <w:br/>
        <w:t xml:space="preserve">        if (i == n || s[i] != s[start]) {</w:t>
      </w:r>
      <w:r w:rsidRPr="00A122E1">
        <w:rPr>
          <w:rFonts w:cs="Times New Roman"/>
          <w:sz w:val="28"/>
          <w:szCs w:val="28"/>
        </w:rPr>
        <w:br/>
        <w:t xml:space="preserve">            if (i - start &gt;= 3) {</w:t>
      </w:r>
      <w:r w:rsidRPr="00A122E1">
        <w:rPr>
          <w:rFonts w:cs="Times New Roman"/>
          <w:sz w:val="28"/>
          <w:szCs w:val="28"/>
        </w:rPr>
        <w:br/>
        <w:t xml:space="preserve">                if (!first)</w:t>
      </w:r>
      <w:r w:rsidRPr="00A122E1">
        <w:rPr>
          <w:rFonts w:cs="Times New Roman"/>
          <w:sz w:val="28"/>
          <w:szCs w:val="28"/>
        </w:rPr>
        <w:br/>
        <w:t xml:space="preserve">                    </w:t>
      </w:r>
      <w:proofErr w:type="spellStart"/>
      <w:r w:rsidRPr="00A122E1">
        <w:rPr>
          <w:rFonts w:cs="Times New Roman"/>
          <w:sz w:val="28"/>
          <w:szCs w:val="28"/>
        </w:rPr>
        <w:t>printf</w:t>
      </w:r>
      <w:proofErr w:type="spellEnd"/>
      <w:r w:rsidRPr="00A122E1">
        <w:rPr>
          <w:rFonts w:cs="Times New Roman"/>
          <w:sz w:val="28"/>
          <w:szCs w:val="28"/>
        </w:rPr>
        <w:t>(",");</w:t>
      </w:r>
      <w:r w:rsidRPr="00A122E1">
        <w:rPr>
          <w:rFonts w:cs="Times New Roman"/>
          <w:sz w:val="28"/>
          <w:szCs w:val="28"/>
        </w:rPr>
        <w:br/>
        <w:t xml:space="preserve">                </w:t>
      </w:r>
      <w:proofErr w:type="spellStart"/>
      <w:r w:rsidRPr="00A122E1">
        <w:rPr>
          <w:rFonts w:cs="Times New Roman"/>
          <w:sz w:val="28"/>
          <w:szCs w:val="28"/>
        </w:rPr>
        <w:t>printf</w:t>
      </w:r>
      <w:proofErr w:type="spellEnd"/>
      <w:r w:rsidRPr="00A122E1">
        <w:rPr>
          <w:rFonts w:cs="Times New Roman"/>
          <w:sz w:val="28"/>
          <w:szCs w:val="28"/>
        </w:rPr>
        <w:t>("[%</w:t>
      </w:r>
      <w:proofErr w:type="spellStart"/>
      <w:r w:rsidRPr="00A122E1">
        <w:rPr>
          <w:rFonts w:cs="Times New Roman"/>
          <w:sz w:val="28"/>
          <w:szCs w:val="28"/>
        </w:rPr>
        <w:t>d,%d</w:t>
      </w:r>
      <w:proofErr w:type="spellEnd"/>
      <w:r w:rsidRPr="00A122E1">
        <w:rPr>
          <w:rFonts w:cs="Times New Roman"/>
          <w:sz w:val="28"/>
          <w:szCs w:val="28"/>
        </w:rPr>
        <w:t xml:space="preserve">]", start, </w:t>
      </w:r>
      <w:proofErr w:type="spellStart"/>
      <w:r w:rsidRPr="00A122E1">
        <w:rPr>
          <w:rFonts w:cs="Times New Roman"/>
          <w:sz w:val="28"/>
          <w:szCs w:val="28"/>
        </w:rPr>
        <w:t>i</w:t>
      </w:r>
      <w:proofErr w:type="spellEnd"/>
      <w:r w:rsidRPr="00A122E1">
        <w:rPr>
          <w:rFonts w:cs="Times New Roman"/>
          <w:sz w:val="28"/>
          <w:szCs w:val="28"/>
        </w:rPr>
        <w:t xml:space="preserve"> - 1);</w:t>
      </w:r>
      <w:r w:rsidRPr="00A122E1">
        <w:rPr>
          <w:rFonts w:cs="Times New Roman"/>
          <w:sz w:val="28"/>
          <w:szCs w:val="28"/>
        </w:rPr>
        <w:br/>
        <w:t xml:space="preserve">                first = 0;</w:t>
      </w:r>
      <w:r w:rsidRPr="00A122E1">
        <w:rPr>
          <w:rFonts w:cs="Times New Roman"/>
          <w:sz w:val="28"/>
          <w:szCs w:val="28"/>
        </w:rPr>
        <w:br/>
        <w:t xml:space="preserve">            }</w:t>
      </w:r>
      <w:r w:rsidRPr="00A122E1">
        <w:rPr>
          <w:rFonts w:cs="Times New Roman"/>
          <w:sz w:val="28"/>
          <w:szCs w:val="28"/>
        </w:rPr>
        <w:br/>
        <w:t xml:space="preserve">            start = </w:t>
      </w:r>
      <w:proofErr w:type="spellStart"/>
      <w:r w:rsidRPr="00A122E1">
        <w:rPr>
          <w:rFonts w:cs="Times New Roman"/>
          <w:sz w:val="28"/>
          <w:szCs w:val="28"/>
        </w:rPr>
        <w:t>i</w:t>
      </w:r>
      <w:proofErr w:type="spellEnd"/>
      <w:r w:rsidRPr="00A122E1">
        <w:rPr>
          <w:rFonts w:cs="Times New Roman"/>
          <w:sz w:val="28"/>
          <w:szCs w:val="28"/>
        </w:rPr>
        <w:t>;</w:t>
      </w:r>
      <w:r w:rsidRPr="00A122E1">
        <w:rPr>
          <w:rFonts w:cs="Times New Roman"/>
          <w:sz w:val="28"/>
          <w:szCs w:val="28"/>
        </w:rPr>
        <w:br/>
        <w:t xml:space="preserve">        }</w:t>
      </w:r>
      <w:r w:rsidRPr="00A122E1">
        <w:rPr>
          <w:rFonts w:cs="Times New Roman"/>
          <w:sz w:val="28"/>
          <w:szCs w:val="28"/>
        </w:rPr>
        <w:br/>
        <w:t xml:space="preserve">    }</w:t>
      </w:r>
      <w:r w:rsidRPr="00A122E1">
        <w:rPr>
          <w:rFonts w:cs="Times New Roman"/>
          <w:sz w:val="28"/>
          <w:szCs w:val="28"/>
        </w:rPr>
        <w:br/>
      </w:r>
      <w:proofErr w:type="spellStart"/>
      <w:r w:rsidRPr="00A122E1">
        <w:rPr>
          <w:rFonts w:cs="Times New Roman"/>
          <w:sz w:val="28"/>
          <w:szCs w:val="28"/>
        </w:rPr>
        <w:t>printf</w:t>
      </w:r>
      <w:proofErr w:type="spellEnd"/>
      <w:r w:rsidRPr="00A122E1">
        <w:rPr>
          <w:rFonts w:cs="Times New Roman"/>
          <w:sz w:val="28"/>
          <w:szCs w:val="28"/>
        </w:rPr>
        <w:t>("]\n\n");</w:t>
      </w:r>
      <w:r w:rsidRPr="00A122E1">
        <w:rPr>
          <w:rFonts w:cs="Times New Roman"/>
          <w:sz w:val="28"/>
          <w:szCs w:val="28"/>
        </w:rPr>
        <w:br/>
        <w:t>}</w:t>
      </w:r>
      <w:r w:rsidRPr="00A122E1">
        <w:rPr>
          <w:rFonts w:cs="Times New Roman"/>
          <w:sz w:val="28"/>
          <w:szCs w:val="28"/>
        </w:rPr>
        <w:br/>
        <w:t>int main() {</w:t>
      </w:r>
      <w:r w:rsidRPr="00A122E1">
        <w:rPr>
          <w:rFonts w:cs="Times New Roman"/>
          <w:sz w:val="28"/>
          <w:szCs w:val="28"/>
        </w:rPr>
        <w:br/>
        <w:t xml:space="preserve">    </w:t>
      </w:r>
      <w:proofErr w:type="spellStart"/>
      <w:r w:rsidRPr="00A122E1">
        <w:rPr>
          <w:rFonts w:cs="Times New Roman"/>
          <w:sz w:val="28"/>
          <w:szCs w:val="28"/>
        </w:rPr>
        <w:t>largeGroups</w:t>
      </w:r>
      <w:proofErr w:type="spellEnd"/>
      <w:r w:rsidRPr="00A122E1">
        <w:rPr>
          <w:rFonts w:cs="Times New Roman"/>
          <w:sz w:val="28"/>
          <w:szCs w:val="28"/>
        </w:rPr>
        <w:t>("</w:t>
      </w:r>
      <w:proofErr w:type="spellStart"/>
      <w:r w:rsidRPr="00A122E1">
        <w:rPr>
          <w:rFonts w:cs="Times New Roman"/>
          <w:sz w:val="28"/>
          <w:szCs w:val="28"/>
        </w:rPr>
        <w:t>abbxxxxzzy</w:t>
      </w:r>
      <w:proofErr w:type="spellEnd"/>
      <w:r w:rsidRPr="00A122E1">
        <w:rPr>
          <w:rFonts w:cs="Times New Roman"/>
          <w:sz w:val="28"/>
          <w:szCs w:val="28"/>
        </w:rPr>
        <w:t>");</w:t>
      </w:r>
      <w:r w:rsidRPr="00A122E1">
        <w:rPr>
          <w:rFonts w:cs="Times New Roman"/>
          <w:sz w:val="28"/>
          <w:szCs w:val="28"/>
        </w:rPr>
        <w:br/>
        <w:t xml:space="preserve">    largeGroups("abc");</w:t>
      </w:r>
      <w:r w:rsidRPr="00A122E1">
        <w:rPr>
          <w:rFonts w:cs="Times New Roman"/>
          <w:sz w:val="28"/>
          <w:szCs w:val="28"/>
        </w:rPr>
        <w:br/>
        <w:t xml:space="preserve">    return 0;</w:t>
      </w:r>
      <w:r w:rsidRPr="00A122E1">
        <w:rPr>
          <w:rFonts w:cs="Times New Roman"/>
          <w:sz w:val="28"/>
          <w:szCs w:val="28"/>
        </w:rPr>
        <w:br/>
        <w:t>}</w:t>
      </w:r>
    </w:p>
    <w:p w14:paraId="40BEE9E2" w14:textId="77777777" w:rsidR="00A122E1" w:rsidRDefault="00A122E1" w:rsidP="00A122E1">
      <w:pPr>
        <w:spacing w:line="360" w:lineRule="auto"/>
        <w:rPr>
          <w:rFonts w:cs="Times New Roman"/>
          <w:b/>
          <w:sz w:val="28"/>
          <w:szCs w:val="28"/>
        </w:rPr>
      </w:pPr>
    </w:p>
    <w:p w14:paraId="06ADF8B6" w14:textId="77777777" w:rsidR="00A122E1" w:rsidRDefault="00A122E1" w:rsidP="00A122E1">
      <w:pPr>
        <w:spacing w:line="360" w:lineRule="auto"/>
        <w:rPr>
          <w:rFonts w:cs="Times New Roman"/>
          <w:b/>
          <w:sz w:val="28"/>
          <w:szCs w:val="28"/>
        </w:rPr>
      </w:pPr>
    </w:p>
    <w:p w14:paraId="7D9E1CB5" w14:textId="771F4BDB" w:rsidR="00E87333" w:rsidRPr="00A122E1" w:rsidRDefault="00000000" w:rsidP="00A122E1">
      <w:pPr>
        <w:spacing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lastRenderedPageBreak/>
        <w:t>Outputs</w:t>
      </w:r>
    </w:p>
    <w:p w14:paraId="35C056BF" w14:textId="77777777" w:rsidR="00E87333" w:rsidRPr="00A122E1" w:rsidRDefault="00000000" w:rsidP="00A122E1">
      <w:pPr>
        <w:spacing w:before="80" w:after="0" w:line="360" w:lineRule="auto"/>
        <w:jc w:val="center"/>
        <w:rPr>
          <w:rFonts w:cs="Times New Roman"/>
          <w:sz w:val="28"/>
          <w:szCs w:val="28"/>
        </w:rPr>
      </w:pPr>
      <w:r w:rsidRPr="00A122E1">
        <w:rPr>
          <w:rFonts w:cs="Times New Roman"/>
          <w:noProof/>
          <w:sz w:val="28"/>
          <w:szCs w:val="28"/>
        </w:rPr>
        <w:drawing>
          <wp:inline distT="0" distB="0" distL="0" distR="0" wp14:anchorId="50D9DCB4" wp14:editId="50F4CDC4">
            <wp:extent cx="6217920" cy="1546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521" w14:textId="77777777" w:rsidR="00E87333" w:rsidRPr="00A122E1" w:rsidRDefault="00000000" w:rsidP="00A122E1">
      <w:pPr>
        <w:spacing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sz w:val="28"/>
          <w:szCs w:val="28"/>
        </w:rPr>
        <w:br w:type="page"/>
      </w:r>
    </w:p>
    <w:p w14:paraId="7E4D815C" w14:textId="77777777" w:rsidR="00E87333" w:rsidRPr="00A122E1" w:rsidRDefault="00000000" w:rsidP="00A122E1">
      <w:pPr>
        <w:spacing w:after="8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lastRenderedPageBreak/>
        <w:t>4. Game of Life</w:t>
      </w:r>
    </w:p>
    <w:p w14:paraId="7E68A679" w14:textId="77777777" w:rsidR="00E87333" w:rsidRPr="00A122E1" w:rsidRDefault="00000000" w:rsidP="00A122E1">
      <w:pPr>
        <w:spacing w:after="4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t>Code</w:t>
      </w:r>
    </w:p>
    <w:p w14:paraId="0FC75A22" w14:textId="1587AF86" w:rsidR="00E87333" w:rsidRPr="00A122E1" w:rsidRDefault="00000000" w:rsidP="00A122E1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A122E1">
        <w:rPr>
          <w:rFonts w:cs="Times New Roman"/>
          <w:sz w:val="28"/>
          <w:szCs w:val="28"/>
        </w:rPr>
        <w:t>#include &lt;</w:t>
      </w:r>
      <w:proofErr w:type="spellStart"/>
      <w:r w:rsidRPr="00A122E1">
        <w:rPr>
          <w:rFonts w:cs="Times New Roman"/>
          <w:sz w:val="28"/>
          <w:szCs w:val="28"/>
        </w:rPr>
        <w:t>stdio.h</w:t>
      </w:r>
      <w:proofErr w:type="spellEnd"/>
      <w:r w:rsidRPr="00A122E1">
        <w:rPr>
          <w:rFonts w:cs="Times New Roman"/>
          <w:sz w:val="28"/>
          <w:szCs w:val="28"/>
        </w:rPr>
        <w:t>&gt;</w:t>
      </w:r>
      <w:r w:rsidRPr="00A122E1">
        <w:rPr>
          <w:rFonts w:cs="Times New Roman"/>
          <w:sz w:val="28"/>
          <w:szCs w:val="28"/>
        </w:rPr>
        <w:br/>
        <w:t xml:space="preserve">void </w:t>
      </w:r>
      <w:proofErr w:type="spellStart"/>
      <w:r w:rsidRPr="00A122E1">
        <w:rPr>
          <w:rFonts w:cs="Times New Roman"/>
          <w:sz w:val="28"/>
          <w:szCs w:val="28"/>
        </w:rPr>
        <w:t>gameOfLife</w:t>
      </w:r>
      <w:proofErr w:type="spellEnd"/>
      <w:r w:rsidRPr="00A122E1">
        <w:rPr>
          <w:rFonts w:cs="Times New Roman"/>
          <w:sz w:val="28"/>
          <w:szCs w:val="28"/>
        </w:rPr>
        <w:t>(int m, int n, int board[m][n]) {</w:t>
      </w:r>
      <w:r w:rsidRPr="00A122E1">
        <w:rPr>
          <w:rFonts w:cs="Times New Roman"/>
          <w:sz w:val="28"/>
          <w:szCs w:val="28"/>
        </w:rPr>
        <w:br/>
        <w:t xml:space="preserve">    int directions[8][2] = {</w:t>
      </w:r>
      <w:r w:rsidRPr="00A122E1">
        <w:rPr>
          <w:rFonts w:cs="Times New Roman"/>
          <w:sz w:val="28"/>
          <w:szCs w:val="28"/>
        </w:rPr>
        <w:br/>
        <w:t xml:space="preserve">        {-1, -1}, {-1, 0}, {-1, 1},</w:t>
      </w:r>
      <w:r w:rsidRPr="00A122E1">
        <w:rPr>
          <w:rFonts w:cs="Times New Roman"/>
          <w:sz w:val="28"/>
          <w:szCs w:val="28"/>
        </w:rPr>
        <w:br/>
        <w:t xml:space="preserve">        {0, -1},            {0, 1},</w:t>
      </w:r>
      <w:r w:rsidRPr="00A122E1">
        <w:rPr>
          <w:rFonts w:cs="Times New Roman"/>
          <w:sz w:val="28"/>
          <w:szCs w:val="28"/>
        </w:rPr>
        <w:br/>
        <w:t xml:space="preserve">        {1, -1},  {1, 0},   {1, 1}</w:t>
      </w:r>
      <w:r w:rsidRPr="00A122E1">
        <w:rPr>
          <w:rFonts w:cs="Times New Roman"/>
          <w:sz w:val="28"/>
          <w:szCs w:val="28"/>
        </w:rPr>
        <w:br/>
        <w:t xml:space="preserve">    };</w:t>
      </w:r>
      <w:r w:rsidRPr="00A122E1">
        <w:rPr>
          <w:rFonts w:cs="Times New Roman"/>
          <w:sz w:val="28"/>
          <w:szCs w:val="28"/>
        </w:rPr>
        <w:br/>
        <w:t xml:space="preserve">for (int </w:t>
      </w:r>
      <w:proofErr w:type="spellStart"/>
      <w:r w:rsidRPr="00A122E1">
        <w:rPr>
          <w:rFonts w:cs="Times New Roman"/>
          <w:sz w:val="28"/>
          <w:szCs w:val="28"/>
        </w:rPr>
        <w:t>i</w:t>
      </w:r>
      <w:proofErr w:type="spellEnd"/>
      <w:r w:rsidRPr="00A122E1">
        <w:rPr>
          <w:rFonts w:cs="Times New Roman"/>
          <w:sz w:val="28"/>
          <w:szCs w:val="28"/>
        </w:rPr>
        <w:t xml:space="preserve"> = 0; i &lt; m; i++) {</w:t>
      </w:r>
      <w:r w:rsidRPr="00A122E1">
        <w:rPr>
          <w:rFonts w:cs="Times New Roman"/>
          <w:sz w:val="28"/>
          <w:szCs w:val="28"/>
        </w:rPr>
        <w:br/>
        <w:t xml:space="preserve">        for (int j = 0; j &lt; n; j++) {</w:t>
      </w:r>
      <w:r w:rsidRPr="00A122E1">
        <w:rPr>
          <w:rFonts w:cs="Times New Roman"/>
          <w:sz w:val="28"/>
          <w:szCs w:val="28"/>
        </w:rPr>
        <w:br/>
        <w:t xml:space="preserve">            int liveNeighbors = 0;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 xml:space="preserve">            for (int d = 0; d &lt; 8; d++) {</w:t>
      </w:r>
      <w:r w:rsidRPr="00A122E1">
        <w:rPr>
          <w:rFonts w:cs="Times New Roman"/>
          <w:sz w:val="28"/>
          <w:szCs w:val="28"/>
        </w:rPr>
        <w:br/>
        <w:t xml:space="preserve">                int r = i + directions[d][0];</w:t>
      </w:r>
      <w:r w:rsidRPr="00A122E1">
        <w:rPr>
          <w:rFonts w:cs="Times New Roman"/>
          <w:sz w:val="28"/>
          <w:szCs w:val="28"/>
        </w:rPr>
        <w:br/>
        <w:t xml:space="preserve">                int c = j + directions[d][1];</w:t>
      </w:r>
      <w:r w:rsidRPr="00A122E1">
        <w:rPr>
          <w:rFonts w:cs="Times New Roman"/>
          <w:sz w:val="28"/>
          <w:szCs w:val="28"/>
        </w:rPr>
        <w:br/>
        <w:t xml:space="preserve">                if (r &gt;= 0 &amp;&amp; r &lt; m &amp;&amp; c &gt;= 0 &amp;&amp; c &lt; n)</w:t>
      </w:r>
      <w:r w:rsidRPr="00A122E1">
        <w:rPr>
          <w:rFonts w:cs="Times New Roman"/>
          <w:sz w:val="28"/>
          <w:szCs w:val="28"/>
        </w:rPr>
        <w:br/>
        <w:t xml:space="preserve">                    liveNeighbors += board[r][c] &amp; 1;</w:t>
      </w:r>
      <w:r w:rsidRPr="00A122E1">
        <w:rPr>
          <w:rFonts w:cs="Times New Roman"/>
          <w:sz w:val="28"/>
          <w:szCs w:val="28"/>
        </w:rPr>
        <w:br/>
        <w:t xml:space="preserve">            }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 xml:space="preserve">            if ((board[i][j] &amp; 1) == 1) {</w:t>
      </w:r>
      <w:r w:rsidRPr="00A122E1">
        <w:rPr>
          <w:rFonts w:cs="Times New Roman"/>
          <w:sz w:val="28"/>
          <w:szCs w:val="28"/>
        </w:rPr>
        <w:br/>
        <w:t xml:space="preserve">                if (liveNeighbors == 2 || liveNeighbors == 3)</w:t>
      </w:r>
      <w:r w:rsidRPr="00A122E1">
        <w:rPr>
          <w:rFonts w:cs="Times New Roman"/>
          <w:sz w:val="28"/>
          <w:szCs w:val="28"/>
        </w:rPr>
        <w:br/>
        <w:t xml:space="preserve">                    board[i][j] |= 2;</w:t>
      </w:r>
      <w:r w:rsidRPr="00A122E1">
        <w:rPr>
          <w:rFonts w:cs="Times New Roman"/>
          <w:sz w:val="28"/>
          <w:szCs w:val="28"/>
        </w:rPr>
        <w:br/>
        <w:t xml:space="preserve">            } else if (liveNeighbors == 3) {</w:t>
      </w:r>
      <w:r w:rsidRPr="00A122E1">
        <w:rPr>
          <w:rFonts w:cs="Times New Roman"/>
          <w:sz w:val="28"/>
          <w:szCs w:val="28"/>
        </w:rPr>
        <w:br/>
        <w:t xml:space="preserve">                board[i][j] |= 2;</w:t>
      </w:r>
      <w:r w:rsidRPr="00A122E1">
        <w:rPr>
          <w:rFonts w:cs="Times New Roman"/>
          <w:sz w:val="28"/>
          <w:szCs w:val="28"/>
        </w:rPr>
        <w:br/>
        <w:t xml:space="preserve">            }</w:t>
      </w:r>
      <w:r w:rsidRPr="00A122E1">
        <w:rPr>
          <w:rFonts w:cs="Times New Roman"/>
          <w:sz w:val="28"/>
          <w:szCs w:val="28"/>
        </w:rPr>
        <w:br/>
        <w:t xml:space="preserve">        }</w:t>
      </w:r>
      <w:r w:rsidRPr="00A122E1">
        <w:rPr>
          <w:rFonts w:cs="Times New Roman"/>
          <w:sz w:val="28"/>
          <w:szCs w:val="28"/>
        </w:rPr>
        <w:br/>
        <w:t xml:space="preserve">    }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lastRenderedPageBreak/>
        <w:t xml:space="preserve">    for (int i = 0; i &lt; m; i++)</w:t>
      </w:r>
      <w:r w:rsidRPr="00A122E1">
        <w:rPr>
          <w:rFonts w:cs="Times New Roman"/>
          <w:sz w:val="28"/>
          <w:szCs w:val="28"/>
        </w:rPr>
        <w:br/>
        <w:t xml:space="preserve">        for (int j = 0; j &lt; n; j++)</w:t>
      </w:r>
      <w:r w:rsidRPr="00A122E1">
        <w:rPr>
          <w:rFonts w:cs="Times New Roman"/>
          <w:sz w:val="28"/>
          <w:szCs w:val="28"/>
        </w:rPr>
        <w:br/>
        <w:t xml:space="preserve">            board[i][j] &gt;&gt;= 1;</w:t>
      </w:r>
      <w:r w:rsidRPr="00A122E1">
        <w:rPr>
          <w:rFonts w:cs="Times New Roman"/>
          <w:sz w:val="28"/>
          <w:szCs w:val="28"/>
        </w:rPr>
        <w:br/>
        <w:t>}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>void printBoard(int m, int n, int board[m][n]) {</w:t>
      </w:r>
      <w:r w:rsidRPr="00A122E1">
        <w:rPr>
          <w:rFonts w:cs="Times New Roman"/>
          <w:sz w:val="28"/>
          <w:szCs w:val="28"/>
        </w:rPr>
        <w:br/>
        <w:t xml:space="preserve">    printf("Output: [");</w:t>
      </w:r>
      <w:r w:rsidRPr="00A122E1">
        <w:rPr>
          <w:rFonts w:cs="Times New Roman"/>
          <w:sz w:val="28"/>
          <w:szCs w:val="28"/>
        </w:rPr>
        <w:br/>
        <w:t xml:space="preserve">    for (int i = 0; i &lt; m; i++) {</w:t>
      </w:r>
      <w:r w:rsidRPr="00A122E1">
        <w:rPr>
          <w:rFonts w:cs="Times New Roman"/>
          <w:sz w:val="28"/>
          <w:szCs w:val="28"/>
        </w:rPr>
        <w:br/>
        <w:t xml:space="preserve">        if (i &gt; 0) printf(",");</w:t>
      </w:r>
      <w:r w:rsidRPr="00A122E1">
        <w:rPr>
          <w:rFonts w:cs="Times New Roman"/>
          <w:sz w:val="28"/>
          <w:szCs w:val="28"/>
        </w:rPr>
        <w:br/>
        <w:t xml:space="preserve">        printf("[");</w:t>
      </w:r>
      <w:r w:rsidRPr="00A122E1">
        <w:rPr>
          <w:rFonts w:cs="Times New Roman"/>
          <w:sz w:val="28"/>
          <w:szCs w:val="28"/>
        </w:rPr>
        <w:br/>
        <w:t xml:space="preserve">        for (int j = 0; j &lt; n; j++) {</w:t>
      </w:r>
      <w:r w:rsidRPr="00A122E1">
        <w:rPr>
          <w:rFonts w:cs="Times New Roman"/>
          <w:sz w:val="28"/>
          <w:szCs w:val="28"/>
        </w:rPr>
        <w:br/>
        <w:t xml:space="preserve">            if (j &gt; 0) printf(",");</w:t>
      </w:r>
      <w:r w:rsidRPr="00A122E1">
        <w:rPr>
          <w:rFonts w:cs="Times New Roman"/>
          <w:sz w:val="28"/>
          <w:szCs w:val="28"/>
        </w:rPr>
        <w:br/>
        <w:t xml:space="preserve">            printf("%d", board[i][j]);</w:t>
      </w:r>
      <w:r w:rsidRPr="00A122E1">
        <w:rPr>
          <w:rFonts w:cs="Times New Roman"/>
          <w:sz w:val="28"/>
          <w:szCs w:val="28"/>
        </w:rPr>
        <w:br/>
        <w:t xml:space="preserve">        }</w:t>
      </w:r>
      <w:r w:rsidRPr="00A122E1">
        <w:rPr>
          <w:rFonts w:cs="Times New Roman"/>
          <w:sz w:val="28"/>
          <w:szCs w:val="28"/>
        </w:rPr>
        <w:br/>
        <w:t xml:space="preserve">        printf("]");</w:t>
      </w:r>
      <w:r w:rsidRPr="00A122E1">
        <w:rPr>
          <w:rFonts w:cs="Times New Roman"/>
          <w:sz w:val="28"/>
          <w:szCs w:val="28"/>
        </w:rPr>
        <w:br/>
        <w:t xml:space="preserve">    }</w:t>
      </w:r>
      <w:r w:rsidRPr="00A122E1">
        <w:rPr>
          <w:rFonts w:cs="Times New Roman"/>
          <w:sz w:val="28"/>
          <w:szCs w:val="28"/>
        </w:rPr>
        <w:br/>
        <w:t xml:space="preserve">    printf("]\n\n");</w:t>
      </w:r>
      <w:r w:rsidRPr="00A122E1">
        <w:rPr>
          <w:rFonts w:cs="Times New Roman"/>
          <w:sz w:val="28"/>
          <w:szCs w:val="28"/>
        </w:rPr>
        <w:br/>
        <w:t>}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>int main() {</w:t>
      </w:r>
      <w:r w:rsidRPr="00A122E1">
        <w:rPr>
          <w:rFonts w:cs="Times New Roman"/>
          <w:sz w:val="28"/>
          <w:szCs w:val="28"/>
        </w:rPr>
        <w:br/>
        <w:t xml:space="preserve">    int board1[4][3] = {</w:t>
      </w:r>
      <w:r w:rsidRPr="00A122E1">
        <w:rPr>
          <w:rFonts w:cs="Times New Roman"/>
          <w:sz w:val="28"/>
          <w:szCs w:val="28"/>
        </w:rPr>
        <w:br/>
        <w:t xml:space="preserve">        {0, 1, 0},</w:t>
      </w:r>
      <w:r w:rsidRPr="00A122E1">
        <w:rPr>
          <w:rFonts w:cs="Times New Roman"/>
          <w:sz w:val="28"/>
          <w:szCs w:val="28"/>
        </w:rPr>
        <w:br/>
        <w:t xml:space="preserve">        {0, 0, 1},</w:t>
      </w:r>
      <w:r w:rsidRPr="00A122E1">
        <w:rPr>
          <w:rFonts w:cs="Times New Roman"/>
          <w:sz w:val="28"/>
          <w:szCs w:val="28"/>
        </w:rPr>
        <w:br/>
        <w:t xml:space="preserve">        {1, 1, 1},</w:t>
      </w:r>
      <w:r w:rsidRPr="00A122E1">
        <w:rPr>
          <w:rFonts w:cs="Times New Roman"/>
          <w:sz w:val="28"/>
          <w:szCs w:val="28"/>
        </w:rPr>
        <w:br/>
        <w:t xml:space="preserve">        {0, 0, 0}</w:t>
      </w:r>
      <w:r w:rsidRPr="00A122E1">
        <w:rPr>
          <w:rFonts w:cs="Times New Roman"/>
          <w:sz w:val="28"/>
          <w:szCs w:val="28"/>
        </w:rPr>
        <w:br/>
        <w:t xml:space="preserve">    };</w:t>
      </w:r>
      <w:r w:rsidRPr="00A122E1">
        <w:rPr>
          <w:rFonts w:cs="Times New Roman"/>
          <w:sz w:val="28"/>
          <w:szCs w:val="28"/>
        </w:rPr>
        <w:br/>
        <w:t xml:space="preserve">    printf("Example 1\nInput: board = [[0,1,0],[0,0,1],[1,1,1],[0,0,0]]\n");</w:t>
      </w:r>
      <w:r w:rsidRPr="00A122E1">
        <w:rPr>
          <w:rFonts w:cs="Times New Roman"/>
          <w:sz w:val="28"/>
          <w:szCs w:val="28"/>
        </w:rPr>
        <w:br/>
        <w:t xml:space="preserve">    gameOfLife(4, 3, board1);</w:t>
      </w:r>
      <w:r w:rsidRPr="00A122E1">
        <w:rPr>
          <w:rFonts w:cs="Times New Roman"/>
          <w:sz w:val="28"/>
          <w:szCs w:val="28"/>
        </w:rPr>
        <w:br/>
        <w:t xml:space="preserve">    printBoard(4, 3, board1);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lastRenderedPageBreak/>
        <w:br/>
        <w:t xml:space="preserve">    int board2[2][2] = {</w:t>
      </w:r>
      <w:r w:rsidRPr="00A122E1">
        <w:rPr>
          <w:rFonts w:cs="Times New Roman"/>
          <w:sz w:val="28"/>
          <w:szCs w:val="28"/>
        </w:rPr>
        <w:br/>
        <w:t xml:space="preserve">        {1, 1},</w:t>
      </w:r>
      <w:r w:rsidRPr="00A122E1">
        <w:rPr>
          <w:rFonts w:cs="Times New Roman"/>
          <w:sz w:val="28"/>
          <w:szCs w:val="28"/>
        </w:rPr>
        <w:br/>
        <w:t xml:space="preserve">        {1, 0}</w:t>
      </w:r>
      <w:r w:rsidRPr="00A122E1">
        <w:rPr>
          <w:rFonts w:cs="Times New Roman"/>
          <w:sz w:val="28"/>
          <w:szCs w:val="28"/>
        </w:rPr>
        <w:br/>
        <w:t xml:space="preserve">    };</w:t>
      </w:r>
      <w:r w:rsidRPr="00A122E1">
        <w:rPr>
          <w:rFonts w:cs="Times New Roman"/>
          <w:sz w:val="28"/>
          <w:szCs w:val="28"/>
        </w:rPr>
        <w:br/>
        <w:t xml:space="preserve">    printf("Example 2\nInput: board = [[1,1],[1,0]]\n");</w:t>
      </w:r>
      <w:r w:rsidRPr="00A122E1">
        <w:rPr>
          <w:rFonts w:cs="Times New Roman"/>
          <w:sz w:val="28"/>
          <w:szCs w:val="28"/>
        </w:rPr>
        <w:br/>
        <w:t xml:space="preserve">    gameOfLife(2, 2, board2);</w:t>
      </w:r>
      <w:r w:rsidRPr="00A122E1">
        <w:rPr>
          <w:rFonts w:cs="Times New Roman"/>
          <w:sz w:val="28"/>
          <w:szCs w:val="28"/>
        </w:rPr>
        <w:br/>
        <w:t xml:space="preserve">    printBoard(2, 2, board2);</w:t>
      </w:r>
      <w:r w:rsidRPr="00A122E1">
        <w:rPr>
          <w:rFonts w:cs="Times New Roman"/>
          <w:sz w:val="28"/>
          <w:szCs w:val="28"/>
        </w:rPr>
        <w:br/>
        <w:t xml:space="preserve">    return 0;</w:t>
      </w:r>
      <w:r w:rsidRPr="00A122E1">
        <w:rPr>
          <w:rFonts w:cs="Times New Roman"/>
          <w:sz w:val="28"/>
          <w:szCs w:val="28"/>
        </w:rPr>
        <w:br/>
        <w:t>}</w:t>
      </w:r>
    </w:p>
    <w:p w14:paraId="3701E393" w14:textId="77777777" w:rsidR="00A122E1" w:rsidRDefault="00A122E1" w:rsidP="00A122E1">
      <w:pPr>
        <w:spacing w:line="360" w:lineRule="auto"/>
        <w:rPr>
          <w:rFonts w:cs="Times New Roman"/>
          <w:sz w:val="28"/>
          <w:szCs w:val="28"/>
        </w:rPr>
      </w:pPr>
    </w:p>
    <w:p w14:paraId="4DF62615" w14:textId="4D0E41DF" w:rsidR="00E87333" w:rsidRPr="00A122E1" w:rsidRDefault="00000000" w:rsidP="00A122E1">
      <w:pPr>
        <w:spacing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t>Outputs</w:t>
      </w:r>
    </w:p>
    <w:p w14:paraId="771FC2AD" w14:textId="77777777" w:rsidR="00E87333" w:rsidRPr="00A122E1" w:rsidRDefault="00000000" w:rsidP="00A122E1">
      <w:pPr>
        <w:spacing w:before="80" w:after="0" w:line="360" w:lineRule="auto"/>
        <w:jc w:val="center"/>
        <w:rPr>
          <w:rFonts w:cs="Times New Roman"/>
          <w:sz w:val="28"/>
          <w:szCs w:val="28"/>
        </w:rPr>
      </w:pPr>
      <w:r w:rsidRPr="00A122E1">
        <w:rPr>
          <w:rFonts w:cs="Times New Roman"/>
          <w:noProof/>
          <w:sz w:val="28"/>
          <w:szCs w:val="28"/>
        </w:rPr>
        <w:drawing>
          <wp:inline distT="0" distB="0" distL="0" distR="0" wp14:anchorId="5A86B304" wp14:editId="7C8E7FFC">
            <wp:extent cx="6217920" cy="1935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58E4" w14:textId="77777777" w:rsidR="00E87333" w:rsidRPr="00A122E1" w:rsidRDefault="00000000" w:rsidP="00A122E1">
      <w:pPr>
        <w:spacing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sz w:val="28"/>
          <w:szCs w:val="28"/>
        </w:rPr>
        <w:br w:type="page"/>
      </w:r>
    </w:p>
    <w:p w14:paraId="756AE7FC" w14:textId="77777777" w:rsidR="00E87333" w:rsidRPr="00A122E1" w:rsidRDefault="00000000" w:rsidP="00A122E1">
      <w:pPr>
        <w:spacing w:after="8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lastRenderedPageBreak/>
        <w:t>5. Champagne Tower</w:t>
      </w:r>
    </w:p>
    <w:p w14:paraId="2152A17D" w14:textId="77777777" w:rsidR="00E87333" w:rsidRPr="00A122E1" w:rsidRDefault="00000000" w:rsidP="00A122E1">
      <w:pPr>
        <w:spacing w:after="40"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t>Code</w:t>
      </w:r>
    </w:p>
    <w:p w14:paraId="7A0A0476" w14:textId="3178B1C3" w:rsidR="00E87333" w:rsidRPr="00A122E1" w:rsidRDefault="00000000" w:rsidP="00A122E1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A122E1">
        <w:rPr>
          <w:rFonts w:cs="Times New Roman"/>
          <w:sz w:val="28"/>
          <w:szCs w:val="28"/>
        </w:rPr>
        <w:t>#include &lt;</w:t>
      </w:r>
      <w:proofErr w:type="spellStart"/>
      <w:r w:rsidRPr="00A122E1">
        <w:rPr>
          <w:rFonts w:cs="Times New Roman"/>
          <w:sz w:val="28"/>
          <w:szCs w:val="28"/>
        </w:rPr>
        <w:t>stdio.h</w:t>
      </w:r>
      <w:proofErr w:type="spellEnd"/>
      <w:r w:rsidRPr="00A122E1">
        <w:rPr>
          <w:rFonts w:cs="Times New Roman"/>
          <w:sz w:val="28"/>
          <w:szCs w:val="28"/>
        </w:rPr>
        <w:t>&gt;</w:t>
      </w:r>
      <w:r w:rsidRPr="00A122E1">
        <w:rPr>
          <w:rFonts w:cs="Times New Roman"/>
          <w:sz w:val="28"/>
          <w:szCs w:val="28"/>
        </w:rPr>
        <w:br/>
        <w:t xml:space="preserve"> double </w:t>
      </w:r>
      <w:proofErr w:type="spellStart"/>
      <w:r w:rsidRPr="00A122E1">
        <w:rPr>
          <w:rFonts w:cs="Times New Roman"/>
          <w:sz w:val="28"/>
          <w:szCs w:val="28"/>
        </w:rPr>
        <w:t>champagneTower</w:t>
      </w:r>
      <w:proofErr w:type="spellEnd"/>
      <w:r w:rsidRPr="00A122E1">
        <w:rPr>
          <w:rFonts w:cs="Times New Roman"/>
          <w:sz w:val="28"/>
          <w:szCs w:val="28"/>
        </w:rPr>
        <w:t xml:space="preserve">(int poured, int </w:t>
      </w:r>
      <w:proofErr w:type="spellStart"/>
      <w:r w:rsidRPr="00A122E1">
        <w:rPr>
          <w:rFonts w:cs="Times New Roman"/>
          <w:sz w:val="28"/>
          <w:szCs w:val="28"/>
        </w:rPr>
        <w:t>query_row</w:t>
      </w:r>
      <w:proofErr w:type="spellEnd"/>
      <w:r w:rsidRPr="00A122E1">
        <w:rPr>
          <w:rFonts w:cs="Times New Roman"/>
          <w:sz w:val="28"/>
          <w:szCs w:val="28"/>
        </w:rPr>
        <w:t xml:space="preserve">, int </w:t>
      </w:r>
      <w:proofErr w:type="spellStart"/>
      <w:r w:rsidRPr="00A122E1">
        <w:rPr>
          <w:rFonts w:cs="Times New Roman"/>
          <w:sz w:val="28"/>
          <w:szCs w:val="28"/>
        </w:rPr>
        <w:t>query_glass</w:t>
      </w:r>
      <w:proofErr w:type="spellEnd"/>
      <w:r w:rsidRPr="00A122E1">
        <w:rPr>
          <w:rFonts w:cs="Times New Roman"/>
          <w:sz w:val="28"/>
          <w:szCs w:val="28"/>
        </w:rPr>
        <w:t>) {</w:t>
      </w:r>
      <w:r w:rsidRPr="00A122E1">
        <w:rPr>
          <w:rFonts w:cs="Times New Roman"/>
          <w:sz w:val="28"/>
          <w:szCs w:val="28"/>
        </w:rPr>
        <w:br/>
        <w:t xml:space="preserve">    double glasses[101][101] = {{0}};</w:t>
      </w:r>
      <w:r w:rsidRPr="00A122E1">
        <w:rPr>
          <w:rFonts w:cs="Times New Roman"/>
          <w:sz w:val="28"/>
          <w:szCs w:val="28"/>
        </w:rPr>
        <w:br/>
        <w:t xml:space="preserve">    glasses[0][0] = poured;</w:t>
      </w:r>
      <w:r w:rsidRPr="00A122E1">
        <w:rPr>
          <w:rFonts w:cs="Times New Roman"/>
          <w:sz w:val="28"/>
          <w:szCs w:val="28"/>
        </w:rPr>
        <w:br/>
      </w:r>
      <w:r w:rsidR="00A122E1">
        <w:rPr>
          <w:rFonts w:cs="Times New Roman"/>
          <w:sz w:val="28"/>
          <w:szCs w:val="28"/>
        </w:rPr>
        <w:t xml:space="preserve">   </w:t>
      </w:r>
      <w:r w:rsidRPr="00A122E1">
        <w:rPr>
          <w:rFonts w:cs="Times New Roman"/>
          <w:sz w:val="28"/>
          <w:szCs w:val="28"/>
        </w:rPr>
        <w:t xml:space="preserve">for (int row = 0; row &lt; </w:t>
      </w:r>
      <w:proofErr w:type="spellStart"/>
      <w:r w:rsidRPr="00A122E1">
        <w:rPr>
          <w:rFonts w:cs="Times New Roman"/>
          <w:sz w:val="28"/>
          <w:szCs w:val="28"/>
        </w:rPr>
        <w:t>query_row</w:t>
      </w:r>
      <w:proofErr w:type="spellEnd"/>
      <w:r w:rsidRPr="00A122E1">
        <w:rPr>
          <w:rFonts w:cs="Times New Roman"/>
          <w:sz w:val="28"/>
          <w:szCs w:val="28"/>
        </w:rPr>
        <w:t>; row++) {</w:t>
      </w:r>
      <w:r w:rsidRPr="00A122E1">
        <w:rPr>
          <w:rFonts w:cs="Times New Roman"/>
          <w:sz w:val="28"/>
          <w:szCs w:val="28"/>
        </w:rPr>
        <w:br/>
        <w:t xml:space="preserve">        for (int col = 0; col &lt;= row; col++) {</w:t>
      </w:r>
      <w:r w:rsidRPr="00A122E1">
        <w:rPr>
          <w:rFonts w:cs="Times New Roman"/>
          <w:sz w:val="28"/>
          <w:szCs w:val="28"/>
        </w:rPr>
        <w:br/>
        <w:t xml:space="preserve">            if (glasses[row][col] &gt; 1.0) {</w:t>
      </w:r>
      <w:r w:rsidRPr="00A122E1">
        <w:rPr>
          <w:rFonts w:cs="Times New Roman"/>
          <w:sz w:val="28"/>
          <w:szCs w:val="28"/>
        </w:rPr>
        <w:br/>
        <w:t xml:space="preserve">                double excess = (glasses[row][col] - 1.0) / 2.0;</w:t>
      </w:r>
      <w:r w:rsidRPr="00A122E1">
        <w:rPr>
          <w:rFonts w:cs="Times New Roman"/>
          <w:sz w:val="28"/>
          <w:szCs w:val="28"/>
        </w:rPr>
        <w:br/>
        <w:t xml:space="preserve">                glasses[row + 1][col] += excess;</w:t>
      </w:r>
      <w:r w:rsidRPr="00A122E1">
        <w:rPr>
          <w:rFonts w:cs="Times New Roman"/>
          <w:sz w:val="28"/>
          <w:szCs w:val="28"/>
        </w:rPr>
        <w:br/>
        <w:t xml:space="preserve">                glasses[row + 1][col + 1] += excess;</w:t>
      </w:r>
      <w:r w:rsidRPr="00A122E1">
        <w:rPr>
          <w:rFonts w:cs="Times New Roman"/>
          <w:sz w:val="28"/>
          <w:szCs w:val="28"/>
        </w:rPr>
        <w:br/>
        <w:t xml:space="preserve">                glasses[row][col] = 1.0;</w:t>
      </w:r>
      <w:r w:rsidRPr="00A122E1">
        <w:rPr>
          <w:rFonts w:cs="Times New Roman"/>
          <w:sz w:val="28"/>
          <w:szCs w:val="28"/>
        </w:rPr>
        <w:br/>
        <w:t xml:space="preserve">            }</w:t>
      </w:r>
      <w:r w:rsidRPr="00A122E1">
        <w:rPr>
          <w:rFonts w:cs="Times New Roman"/>
          <w:sz w:val="28"/>
          <w:szCs w:val="28"/>
        </w:rPr>
        <w:br/>
        <w:t xml:space="preserve">        }</w:t>
      </w:r>
      <w:r w:rsidRPr="00A122E1">
        <w:rPr>
          <w:rFonts w:cs="Times New Roman"/>
          <w:sz w:val="28"/>
          <w:szCs w:val="28"/>
        </w:rPr>
        <w:br/>
        <w:t xml:space="preserve">    }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 xml:space="preserve">    if (glasses[</w:t>
      </w:r>
      <w:proofErr w:type="spellStart"/>
      <w:r w:rsidRPr="00A122E1">
        <w:rPr>
          <w:rFonts w:cs="Times New Roman"/>
          <w:sz w:val="28"/>
          <w:szCs w:val="28"/>
        </w:rPr>
        <w:t>query_row</w:t>
      </w:r>
      <w:proofErr w:type="spellEnd"/>
      <w:r w:rsidRPr="00A122E1">
        <w:rPr>
          <w:rFonts w:cs="Times New Roman"/>
          <w:sz w:val="28"/>
          <w:szCs w:val="28"/>
        </w:rPr>
        <w:t>][</w:t>
      </w:r>
      <w:proofErr w:type="spellStart"/>
      <w:r w:rsidRPr="00A122E1">
        <w:rPr>
          <w:rFonts w:cs="Times New Roman"/>
          <w:sz w:val="28"/>
          <w:szCs w:val="28"/>
        </w:rPr>
        <w:t>query_glass</w:t>
      </w:r>
      <w:proofErr w:type="spellEnd"/>
      <w:r w:rsidRPr="00A122E1">
        <w:rPr>
          <w:rFonts w:cs="Times New Roman"/>
          <w:sz w:val="28"/>
          <w:szCs w:val="28"/>
        </w:rPr>
        <w:t>] &gt; 1.0)</w:t>
      </w:r>
      <w:r w:rsidRPr="00A122E1">
        <w:rPr>
          <w:rFonts w:cs="Times New Roman"/>
          <w:sz w:val="28"/>
          <w:szCs w:val="28"/>
        </w:rPr>
        <w:br/>
        <w:t xml:space="preserve">        return 1.0;</w:t>
      </w:r>
      <w:r w:rsidRPr="00A122E1">
        <w:rPr>
          <w:rFonts w:cs="Times New Roman"/>
          <w:sz w:val="28"/>
          <w:szCs w:val="28"/>
        </w:rPr>
        <w:br/>
        <w:t xml:space="preserve">    return glasses[</w:t>
      </w:r>
      <w:proofErr w:type="spellStart"/>
      <w:r w:rsidRPr="00A122E1">
        <w:rPr>
          <w:rFonts w:cs="Times New Roman"/>
          <w:sz w:val="28"/>
          <w:szCs w:val="28"/>
        </w:rPr>
        <w:t>query_row</w:t>
      </w:r>
      <w:proofErr w:type="spellEnd"/>
      <w:r w:rsidRPr="00A122E1">
        <w:rPr>
          <w:rFonts w:cs="Times New Roman"/>
          <w:sz w:val="28"/>
          <w:szCs w:val="28"/>
        </w:rPr>
        <w:t>][</w:t>
      </w:r>
      <w:proofErr w:type="spellStart"/>
      <w:r w:rsidRPr="00A122E1">
        <w:rPr>
          <w:rFonts w:cs="Times New Roman"/>
          <w:sz w:val="28"/>
          <w:szCs w:val="28"/>
        </w:rPr>
        <w:t>query_glass</w:t>
      </w:r>
      <w:proofErr w:type="spellEnd"/>
      <w:r w:rsidRPr="00A122E1">
        <w:rPr>
          <w:rFonts w:cs="Times New Roman"/>
          <w:sz w:val="28"/>
          <w:szCs w:val="28"/>
        </w:rPr>
        <w:t>];</w:t>
      </w:r>
      <w:r w:rsidRPr="00A122E1">
        <w:rPr>
          <w:rFonts w:cs="Times New Roman"/>
          <w:sz w:val="28"/>
          <w:szCs w:val="28"/>
        </w:rPr>
        <w:br/>
        <w:t>}</w:t>
      </w:r>
      <w:r w:rsidRPr="00A122E1">
        <w:rPr>
          <w:rFonts w:cs="Times New Roman"/>
          <w:sz w:val="28"/>
          <w:szCs w:val="28"/>
        </w:rPr>
        <w:br/>
        <w:t>int main() {</w:t>
      </w:r>
      <w:r w:rsidRPr="00A122E1">
        <w:rPr>
          <w:rFonts w:cs="Times New Roman"/>
          <w:sz w:val="28"/>
          <w:szCs w:val="28"/>
        </w:rPr>
        <w:br/>
        <w:t xml:space="preserve">    int poured = 1, query_row = 1, query_glass = 1;</w:t>
      </w:r>
      <w:r w:rsidRPr="00A122E1">
        <w:rPr>
          <w:rFonts w:cs="Times New Roman"/>
          <w:sz w:val="28"/>
          <w:szCs w:val="28"/>
        </w:rPr>
        <w:br/>
        <w:t xml:space="preserve">    printf("Example 1\nInput: poured = %d, query_row = %d, query_glass = %d\n", poured, query_row, query_glass);</w:t>
      </w:r>
      <w:r w:rsidRPr="00A122E1">
        <w:rPr>
          <w:rFonts w:cs="Times New Roman"/>
          <w:sz w:val="28"/>
          <w:szCs w:val="28"/>
        </w:rPr>
        <w:br/>
        <w:t xml:space="preserve">    printf("Output: %.5f\n\n", champagneTower(poured, query_row, query_glass));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br/>
        <w:t xml:space="preserve">    poured = 2;</w:t>
      </w:r>
      <w:r w:rsidRPr="00A122E1">
        <w:rPr>
          <w:rFonts w:cs="Times New Roman"/>
          <w:sz w:val="28"/>
          <w:szCs w:val="28"/>
        </w:rPr>
        <w:br/>
        <w:t xml:space="preserve">    query_row = 1;</w:t>
      </w:r>
      <w:r w:rsidRPr="00A122E1">
        <w:rPr>
          <w:rFonts w:cs="Times New Roman"/>
          <w:sz w:val="28"/>
          <w:szCs w:val="28"/>
        </w:rPr>
        <w:br/>
      </w:r>
      <w:r w:rsidRPr="00A122E1">
        <w:rPr>
          <w:rFonts w:cs="Times New Roman"/>
          <w:sz w:val="28"/>
          <w:szCs w:val="28"/>
        </w:rPr>
        <w:lastRenderedPageBreak/>
        <w:t xml:space="preserve">    query_glass = 1;</w:t>
      </w:r>
      <w:r w:rsidRPr="00A122E1">
        <w:rPr>
          <w:rFonts w:cs="Times New Roman"/>
          <w:sz w:val="28"/>
          <w:szCs w:val="28"/>
        </w:rPr>
        <w:br/>
        <w:t xml:space="preserve">    printf("Example 2\nInput: poured = %d, query_row = %d, query_glass = %d\n", poured, query_row, query_glass);</w:t>
      </w:r>
      <w:r w:rsidRPr="00A122E1">
        <w:rPr>
          <w:rFonts w:cs="Times New Roman"/>
          <w:sz w:val="28"/>
          <w:szCs w:val="28"/>
        </w:rPr>
        <w:br/>
        <w:t xml:space="preserve">    printf("Output: %.5f\n", champagneTower(poured, query_row, query_glass));</w:t>
      </w:r>
      <w:r w:rsidRPr="00A122E1">
        <w:rPr>
          <w:rFonts w:cs="Times New Roman"/>
          <w:sz w:val="28"/>
          <w:szCs w:val="28"/>
        </w:rPr>
        <w:br/>
        <w:t xml:space="preserve">    return 0;</w:t>
      </w:r>
      <w:r w:rsidRPr="00A122E1">
        <w:rPr>
          <w:rFonts w:cs="Times New Roman"/>
          <w:sz w:val="28"/>
          <w:szCs w:val="28"/>
        </w:rPr>
        <w:br/>
        <w:t>}</w:t>
      </w:r>
    </w:p>
    <w:p w14:paraId="68AF1835" w14:textId="77777777" w:rsidR="00A122E1" w:rsidRDefault="00A122E1" w:rsidP="00A122E1">
      <w:pPr>
        <w:spacing w:line="360" w:lineRule="auto"/>
        <w:rPr>
          <w:rFonts w:cs="Times New Roman"/>
          <w:sz w:val="28"/>
          <w:szCs w:val="28"/>
        </w:rPr>
      </w:pPr>
    </w:p>
    <w:p w14:paraId="685645D8" w14:textId="77777777" w:rsidR="00A122E1" w:rsidRDefault="00A122E1" w:rsidP="00A122E1">
      <w:pPr>
        <w:spacing w:line="360" w:lineRule="auto"/>
        <w:rPr>
          <w:rFonts w:cs="Times New Roman"/>
          <w:sz w:val="28"/>
          <w:szCs w:val="28"/>
        </w:rPr>
      </w:pPr>
    </w:p>
    <w:p w14:paraId="325A0565" w14:textId="2040930E" w:rsidR="00E87333" w:rsidRPr="00A122E1" w:rsidRDefault="00000000" w:rsidP="00A122E1">
      <w:pPr>
        <w:spacing w:line="360" w:lineRule="auto"/>
        <w:rPr>
          <w:rFonts w:cs="Times New Roman"/>
          <w:sz w:val="28"/>
          <w:szCs w:val="28"/>
        </w:rPr>
      </w:pPr>
      <w:r w:rsidRPr="00A122E1">
        <w:rPr>
          <w:rFonts w:cs="Times New Roman"/>
          <w:b/>
          <w:sz w:val="28"/>
          <w:szCs w:val="28"/>
        </w:rPr>
        <w:t>Outputs</w:t>
      </w:r>
    </w:p>
    <w:p w14:paraId="428DB15C" w14:textId="77777777" w:rsidR="00E87333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01D0D718" wp14:editId="43D8609A">
            <wp:extent cx="6217920" cy="1935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33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24216">
    <w:abstractNumId w:val="8"/>
  </w:num>
  <w:num w:numId="2" w16cid:durableId="1155222660">
    <w:abstractNumId w:val="6"/>
  </w:num>
  <w:num w:numId="3" w16cid:durableId="1824853149">
    <w:abstractNumId w:val="5"/>
  </w:num>
  <w:num w:numId="4" w16cid:durableId="976036339">
    <w:abstractNumId w:val="4"/>
  </w:num>
  <w:num w:numId="5" w16cid:durableId="653606794">
    <w:abstractNumId w:val="7"/>
  </w:num>
  <w:num w:numId="6" w16cid:durableId="1302466776">
    <w:abstractNumId w:val="3"/>
  </w:num>
  <w:num w:numId="7" w16cid:durableId="688683070">
    <w:abstractNumId w:val="2"/>
  </w:num>
  <w:num w:numId="8" w16cid:durableId="1235892847">
    <w:abstractNumId w:val="1"/>
  </w:num>
  <w:num w:numId="9" w16cid:durableId="37258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22E1"/>
    <w:rsid w:val="00AA1D8D"/>
    <w:rsid w:val="00B47730"/>
    <w:rsid w:val="00CB0664"/>
    <w:rsid w:val="00E87333"/>
    <w:rsid w:val="00F56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33609"/>
  <w14:defaultImageDpi w14:val="300"/>
  <w15:docId w15:val="{EF166EC4-0E6F-42CA-A3EE-B483F227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irshaad kamal</cp:lastModifiedBy>
  <cp:revision>2</cp:revision>
  <dcterms:created xsi:type="dcterms:W3CDTF">2013-12-23T23:15:00Z</dcterms:created>
  <dcterms:modified xsi:type="dcterms:W3CDTF">2026-10-10T04:13:00Z</dcterms:modified>
  <cp:category/>
</cp:coreProperties>
</file>