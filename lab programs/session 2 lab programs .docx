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AC517" w14:textId="77777777" w:rsidR="00135DEA" w:rsidRDefault="00000000">
      <w:pPr>
        <w:spacing w:before="2500"/>
        <w:jc w:val="center"/>
      </w:pPr>
      <w:r>
        <w:rPr>
          <w:b/>
          <w:sz w:val="32"/>
        </w:rPr>
        <w:t>CSA0604 – DESIGN AND ANALYSIS OF ALGORITHM</w:t>
      </w:r>
    </w:p>
    <w:p w14:paraId="0D87CE23" w14:textId="420EFBAB" w:rsidR="00135DEA" w:rsidRDefault="00000000">
      <w:pPr>
        <w:spacing w:before="2560"/>
        <w:jc w:val="center"/>
      </w:pPr>
      <w:r>
        <w:rPr>
          <w:b/>
          <w:sz w:val="30"/>
        </w:rPr>
        <w:t>LAB PROGRAMS</w:t>
      </w:r>
      <w:r w:rsidR="00DF0DD8">
        <w:rPr>
          <w:b/>
          <w:sz w:val="30"/>
        </w:rPr>
        <w:br/>
      </w:r>
      <w:r w:rsidR="00DF0DD8">
        <w:rPr>
          <w:b/>
          <w:sz w:val="30"/>
        </w:rPr>
        <w:br/>
        <w:t>SESSION 2</w:t>
      </w:r>
    </w:p>
    <w:p w14:paraId="2DFBD2D5" w14:textId="77777777" w:rsidR="00135DEA" w:rsidRDefault="00000000">
      <w:pPr>
        <w:spacing w:before="6300"/>
        <w:jc w:val="right"/>
      </w:pPr>
      <w:proofErr w:type="gramStart"/>
      <w:r>
        <w:rPr>
          <w:b/>
        </w:rPr>
        <w:t>NAME:ABZAM.A</w:t>
      </w:r>
      <w:proofErr w:type="gramEnd"/>
      <w:r>
        <w:rPr>
          <w:b/>
        </w:rPr>
        <w:br/>
        <w:t>REG NO : 192573029</w:t>
      </w:r>
    </w:p>
    <w:p w14:paraId="30D3FF1C" w14:textId="77777777" w:rsidR="00135DEA" w:rsidRDefault="00000000">
      <w:r>
        <w:br w:type="page"/>
      </w:r>
    </w:p>
    <w:p w14:paraId="4FEEA4D2" w14:textId="6B94A2B3" w:rsidR="00135DEA" w:rsidRPr="00DF0DD8" w:rsidRDefault="00DF0DD8">
      <w:pPr>
        <w:spacing w:before="100" w:after="12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lastRenderedPageBreak/>
        <w:t>1</w:t>
      </w:r>
      <w:r w:rsidR="00000000" w:rsidRPr="00DF0DD8">
        <w:rPr>
          <w:rFonts w:cs="Times New Roman"/>
          <w:b/>
          <w:sz w:val="28"/>
          <w:szCs w:val="28"/>
        </w:rPr>
        <w:t>. Find Unique Elements</w:t>
      </w:r>
    </w:p>
    <w:p w14:paraId="1135E95A" w14:textId="77777777" w:rsidR="00135DEA" w:rsidRPr="00DF0DD8" w:rsidRDefault="00000000">
      <w:pPr>
        <w:spacing w:after="14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Code</w:t>
      </w:r>
    </w:p>
    <w:p w14:paraId="5C45EC19" w14:textId="0C07DB32" w:rsidR="00135DEA" w:rsidRPr="00DF0DD8" w:rsidRDefault="00000000" w:rsidP="00DF0DD8">
      <w:pPr>
        <w:spacing w:line="360" w:lineRule="auto"/>
        <w:ind w:left="216"/>
        <w:rPr>
          <w:rFonts w:cs="Times New Roman"/>
          <w:sz w:val="28"/>
          <w:szCs w:val="28"/>
        </w:rPr>
      </w:pPr>
      <w:r w:rsidRPr="00DF0DD8">
        <w:rPr>
          <w:rFonts w:cs="Times New Roman"/>
          <w:sz w:val="28"/>
          <w:szCs w:val="28"/>
        </w:rPr>
        <w:t>#include &lt;</w:t>
      </w:r>
      <w:proofErr w:type="spellStart"/>
      <w:r w:rsidRPr="00DF0DD8">
        <w:rPr>
          <w:rFonts w:cs="Times New Roman"/>
          <w:sz w:val="28"/>
          <w:szCs w:val="28"/>
        </w:rPr>
        <w:t>stdio.h</w:t>
      </w:r>
      <w:proofErr w:type="spellEnd"/>
      <w:r w:rsidRPr="00DF0DD8">
        <w:rPr>
          <w:rFonts w:cs="Times New Roman"/>
          <w:sz w:val="28"/>
          <w:szCs w:val="28"/>
        </w:rPr>
        <w:t>&gt;</w:t>
      </w:r>
      <w:r w:rsidRPr="00DF0DD8">
        <w:rPr>
          <w:rFonts w:cs="Times New Roman"/>
          <w:sz w:val="28"/>
          <w:szCs w:val="28"/>
        </w:rPr>
        <w:br/>
        <w:t>int main() {</w:t>
      </w:r>
      <w:r w:rsidRPr="00DF0DD8">
        <w:rPr>
          <w:rFonts w:cs="Times New Roman"/>
          <w:sz w:val="28"/>
          <w:szCs w:val="28"/>
        </w:rPr>
        <w:br/>
        <w:t xml:space="preserve">    int arr[100], unique[100];</w:t>
      </w:r>
      <w:r w:rsidRPr="00DF0DD8">
        <w:rPr>
          <w:rFonts w:cs="Times New Roman"/>
          <w:sz w:val="28"/>
          <w:szCs w:val="28"/>
        </w:rPr>
        <w:br/>
        <w:t xml:space="preserve">    int n, i, j, count = 0;</w:t>
      </w:r>
      <w:r w:rsidRPr="00DF0DD8">
        <w:rPr>
          <w:rFonts w:cs="Times New Roman"/>
          <w:sz w:val="28"/>
          <w:szCs w:val="28"/>
        </w:rPr>
        <w:br/>
        <w:t xml:space="preserve">    int found;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printf("Enter the number of elements: ");</w:t>
      </w:r>
      <w:r w:rsidRPr="00DF0DD8">
        <w:rPr>
          <w:rFonts w:cs="Times New Roman"/>
          <w:sz w:val="28"/>
          <w:szCs w:val="28"/>
        </w:rPr>
        <w:br/>
        <w:t xml:space="preserve">    scanf("%d", &amp;n);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if (n &lt; 0 || n &gt; 100) {</w:t>
      </w:r>
      <w:r w:rsidRPr="00DF0DD8">
        <w:rPr>
          <w:rFonts w:cs="Times New Roman"/>
          <w:sz w:val="28"/>
          <w:szCs w:val="28"/>
        </w:rPr>
        <w:br/>
        <w:t xml:space="preserve">        printf("Invalid number of elements\n");</w:t>
      </w:r>
      <w:r w:rsidRPr="00DF0DD8">
        <w:rPr>
          <w:rFonts w:cs="Times New Roman"/>
          <w:sz w:val="28"/>
          <w:szCs w:val="28"/>
        </w:rPr>
        <w:br/>
        <w:t xml:space="preserve">        return 1;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printf("Enter the elements:\n");</w:t>
      </w:r>
      <w:r w:rsidRPr="00DF0DD8">
        <w:rPr>
          <w:rFonts w:cs="Times New Roman"/>
          <w:sz w:val="28"/>
          <w:szCs w:val="28"/>
        </w:rPr>
        <w:br/>
        <w:t xml:space="preserve">    for (i = 0; i &lt; n; i++) {</w:t>
      </w:r>
      <w:r w:rsidRPr="00DF0DD8">
        <w:rPr>
          <w:rFonts w:cs="Times New Roman"/>
          <w:sz w:val="28"/>
          <w:szCs w:val="28"/>
        </w:rPr>
        <w:br/>
        <w:t xml:space="preserve">        scanf("%d", &amp;arr[i]);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for (i = 0; i &lt; n; i++) {</w:t>
      </w:r>
      <w:r w:rsidRPr="00DF0DD8">
        <w:rPr>
          <w:rFonts w:cs="Times New Roman"/>
          <w:sz w:val="28"/>
          <w:szCs w:val="28"/>
        </w:rPr>
        <w:br/>
        <w:t xml:space="preserve">        found = 0;</w:t>
      </w:r>
      <w:r w:rsidRPr="00DF0DD8">
        <w:rPr>
          <w:rFonts w:cs="Times New Roman"/>
          <w:sz w:val="28"/>
          <w:szCs w:val="28"/>
        </w:rPr>
        <w:br/>
        <w:t xml:space="preserve">        for (j = 0; j &lt; count; j++) {</w:t>
      </w:r>
      <w:r w:rsidRPr="00DF0DD8">
        <w:rPr>
          <w:rFonts w:cs="Times New Roman"/>
          <w:sz w:val="28"/>
          <w:szCs w:val="28"/>
        </w:rPr>
        <w:br/>
        <w:t xml:space="preserve">            if (arr[i] == unique[j]) {</w:t>
      </w:r>
      <w:r w:rsidRPr="00DF0DD8">
        <w:rPr>
          <w:rFonts w:cs="Times New Roman"/>
          <w:sz w:val="28"/>
          <w:szCs w:val="28"/>
        </w:rPr>
        <w:br/>
        <w:t xml:space="preserve">                found = 1;</w:t>
      </w:r>
      <w:r w:rsidRPr="00DF0DD8">
        <w:rPr>
          <w:rFonts w:cs="Times New Roman"/>
          <w:sz w:val="28"/>
          <w:szCs w:val="28"/>
        </w:rPr>
        <w:br/>
        <w:t xml:space="preserve">                break;</w:t>
      </w:r>
      <w:r w:rsidRPr="00DF0DD8">
        <w:rPr>
          <w:rFonts w:cs="Times New Roman"/>
          <w:sz w:val="28"/>
          <w:szCs w:val="28"/>
        </w:rPr>
        <w:br/>
        <w:t xml:space="preserve">            }</w:t>
      </w:r>
      <w:r w:rsidRPr="00DF0DD8">
        <w:rPr>
          <w:rFonts w:cs="Times New Roman"/>
          <w:sz w:val="28"/>
          <w:szCs w:val="28"/>
        </w:rPr>
        <w:br/>
        <w:t xml:space="preserve">    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lastRenderedPageBreak/>
        <w:t xml:space="preserve">        if (found == 0) {</w:t>
      </w:r>
      <w:r w:rsidRPr="00DF0DD8">
        <w:rPr>
          <w:rFonts w:cs="Times New Roman"/>
          <w:sz w:val="28"/>
          <w:szCs w:val="28"/>
        </w:rPr>
        <w:br/>
        <w:t xml:space="preserve">            unique[count] = arr[i];</w:t>
      </w:r>
      <w:r w:rsidRPr="00DF0DD8">
        <w:rPr>
          <w:rFonts w:cs="Times New Roman"/>
          <w:sz w:val="28"/>
          <w:szCs w:val="28"/>
        </w:rPr>
        <w:br/>
        <w:t xml:space="preserve">            count++;</w:t>
      </w:r>
      <w:r w:rsidRPr="00DF0DD8">
        <w:rPr>
          <w:rFonts w:cs="Times New Roman"/>
          <w:sz w:val="28"/>
          <w:szCs w:val="28"/>
        </w:rPr>
        <w:br/>
        <w:t xml:space="preserve">        }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printf("Unique elements: ");</w:t>
      </w:r>
      <w:r w:rsidRPr="00DF0DD8">
        <w:rPr>
          <w:rFonts w:cs="Times New Roman"/>
          <w:sz w:val="28"/>
          <w:szCs w:val="28"/>
        </w:rPr>
        <w:br/>
        <w:t xml:space="preserve">    for (i = 0; i &lt; count; i++) {</w:t>
      </w:r>
      <w:r w:rsidRPr="00DF0DD8">
        <w:rPr>
          <w:rFonts w:cs="Times New Roman"/>
          <w:sz w:val="28"/>
          <w:szCs w:val="28"/>
        </w:rPr>
        <w:br/>
        <w:t xml:space="preserve">        printf("%d ", unique[i]);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  <w:t xml:space="preserve">    printf("\n");</w:t>
      </w:r>
      <w:r w:rsidRPr="00DF0DD8">
        <w:rPr>
          <w:rFonts w:cs="Times New Roman"/>
          <w:sz w:val="28"/>
          <w:szCs w:val="28"/>
        </w:rPr>
        <w:br/>
        <w:t xml:space="preserve">    return 0;</w:t>
      </w:r>
      <w:r w:rsidRPr="00DF0DD8">
        <w:rPr>
          <w:rFonts w:cs="Times New Roman"/>
          <w:sz w:val="28"/>
          <w:szCs w:val="28"/>
        </w:rPr>
        <w:br/>
        <w:t>}</w:t>
      </w:r>
    </w:p>
    <w:p w14:paraId="061804ED" w14:textId="77777777" w:rsidR="00DF0DD8" w:rsidRDefault="00DF0DD8" w:rsidP="00DF0DD8">
      <w:pPr>
        <w:spacing w:line="360" w:lineRule="auto"/>
        <w:rPr>
          <w:rFonts w:cs="Times New Roman"/>
          <w:sz w:val="28"/>
          <w:szCs w:val="28"/>
        </w:rPr>
      </w:pPr>
    </w:p>
    <w:p w14:paraId="25C7DF3F" w14:textId="77777777" w:rsidR="00DF0DD8" w:rsidRDefault="00DF0DD8" w:rsidP="00DF0DD8">
      <w:pPr>
        <w:spacing w:line="360" w:lineRule="auto"/>
        <w:rPr>
          <w:rFonts w:cs="Times New Roman"/>
          <w:sz w:val="28"/>
          <w:szCs w:val="28"/>
        </w:rPr>
      </w:pPr>
    </w:p>
    <w:p w14:paraId="0F08FAF8" w14:textId="6281B9F5" w:rsidR="00135DEA" w:rsidRPr="00DF0DD8" w:rsidRDefault="00000000" w:rsidP="00DF0DD8">
      <w:pPr>
        <w:spacing w:line="360" w:lineRule="auto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Output</w:t>
      </w:r>
    </w:p>
    <w:p w14:paraId="6690A381" w14:textId="77777777" w:rsidR="00135DEA" w:rsidRPr="00DF0DD8" w:rsidRDefault="00000000">
      <w:pPr>
        <w:spacing w:after="240"/>
        <w:jc w:val="center"/>
        <w:rPr>
          <w:rFonts w:cs="Times New Roman"/>
          <w:sz w:val="28"/>
          <w:szCs w:val="28"/>
        </w:rPr>
      </w:pPr>
      <w:r w:rsidRPr="00DF0DD8">
        <w:rPr>
          <w:rFonts w:cs="Times New Roman"/>
          <w:noProof/>
          <w:sz w:val="28"/>
          <w:szCs w:val="28"/>
        </w:rPr>
        <w:drawing>
          <wp:inline distT="0" distB="0" distL="0" distR="0" wp14:anchorId="44324905" wp14:editId="582823E6">
            <wp:extent cx="6126480" cy="1360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8608" w14:textId="77777777" w:rsidR="00135DEA" w:rsidRPr="00DF0DD8" w:rsidRDefault="00000000">
      <w:pPr>
        <w:spacing w:before="4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Space Complexity: O(n)</w:t>
      </w:r>
    </w:p>
    <w:p w14:paraId="2E6BD44C" w14:textId="77777777" w:rsidR="00135DEA" w:rsidRPr="00DF0DD8" w:rsidRDefault="00000000">
      <w:pPr>
        <w:rPr>
          <w:rFonts w:cs="Times New Roman"/>
          <w:sz w:val="28"/>
          <w:szCs w:val="28"/>
        </w:rPr>
      </w:pPr>
      <w:r w:rsidRPr="00DF0DD8">
        <w:rPr>
          <w:rFonts w:cs="Times New Roman"/>
          <w:sz w:val="28"/>
          <w:szCs w:val="28"/>
        </w:rPr>
        <w:br w:type="page"/>
      </w:r>
    </w:p>
    <w:p w14:paraId="79BC36F5" w14:textId="0574919F" w:rsidR="00135DEA" w:rsidRPr="00DF0DD8" w:rsidRDefault="00DF0DD8">
      <w:pPr>
        <w:spacing w:before="100" w:after="120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2</w:t>
      </w:r>
      <w:r w:rsidR="00000000" w:rsidRPr="00DF0DD8">
        <w:rPr>
          <w:rFonts w:cs="Times New Roman"/>
          <w:b/>
          <w:sz w:val="28"/>
          <w:szCs w:val="28"/>
        </w:rPr>
        <w:t>. Bubble Sort</w:t>
      </w:r>
    </w:p>
    <w:p w14:paraId="44953C8E" w14:textId="77777777" w:rsidR="00135DEA" w:rsidRPr="00DF0DD8" w:rsidRDefault="00000000">
      <w:pPr>
        <w:spacing w:after="14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Code</w:t>
      </w:r>
    </w:p>
    <w:p w14:paraId="2C40EEA0" w14:textId="77777777" w:rsidR="00135DEA" w:rsidRPr="00DF0DD8" w:rsidRDefault="00000000" w:rsidP="00DF0DD8">
      <w:pPr>
        <w:spacing w:line="360" w:lineRule="auto"/>
        <w:ind w:left="216"/>
        <w:rPr>
          <w:rFonts w:cs="Times New Roman"/>
          <w:sz w:val="28"/>
          <w:szCs w:val="28"/>
        </w:rPr>
      </w:pPr>
      <w:r w:rsidRPr="00DF0DD8">
        <w:rPr>
          <w:rFonts w:cs="Times New Roman"/>
          <w:sz w:val="28"/>
          <w:szCs w:val="28"/>
        </w:rPr>
        <w:t>#include &lt;stdio.h&gt;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>int main() {</w:t>
      </w:r>
      <w:r w:rsidRPr="00DF0DD8">
        <w:rPr>
          <w:rFonts w:cs="Times New Roman"/>
          <w:sz w:val="28"/>
          <w:szCs w:val="28"/>
        </w:rPr>
        <w:br/>
        <w:t xml:space="preserve">    int arr[100];</w:t>
      </w:r>
      <w:r w:rsidRPr="00DF0DD8">
        <w:rPr>
          <w:rFonts w:cs="Times New Roman"/>
          <w:sz w:val="28"/>
          <w:szCs w:val="28"/>
        </w:rPr>
        <w:br/>
        <w:t xml:space="preserve">    int n, i, j, temp;</w:t>
      </w:r>
      <w:r w:rsidRPr="00DF0DD8">
        <w:rPr>
          <w:rFonts w:cs="Times New Roman"/>
          <w:sz w:val="28"/>
          <w:szCs w:val="28"/>
        </w:rPr>
        <w:br/>
        <w:t xml:space="preserve">    int swapped;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printf("Enter the number of elements: ");</w:t>
      </w:r>
      <w:r w:rsidRPr="00DF0DD8">
        <w:rPr>
          <w:rFonts w:cs="Times New Roman"/>
          <w:sz w:val="28"/>
          <w:szCs w:val="28"/>
        </w:rPr>
        <w:br/>
        <w:t xml:space="preserve">    scanf("%d", &amp;n);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if (n &lt; 0 || n &gt; 100) {</w:t>
      </w:r>
      <w:r w:rsidRPr="00DF0DD8">
        <w:rPr>
          <w:rFonts w:cs="Times New Roman"/>
          <w:sz w:val="28"/>
          <w:szCs w:val="28"/>
        </w:rPr>
        <w:br/>
        <w:t xml:space="preserve">        printf("Invalid number of elements\n");</w:t>
      </w:r>
      <w:r w:rsidRPr="00DF0DD8">
        <w:rPr>
          <w:rFonts w:cs="Times New Roman"/>
          <w:sz w:val="28"/>
          <w:szCs w:val="28"/>
        </w:rPr>
        <w:br/>
        <w:t xml:space="preserve">        return 1;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printf("Enter the elements:\n");</w:t>
      </w:r>
      <w:r w:rsidRPr="00DF0DD8">
        <w:rPr>
          <w:rFonts w:cs="Times New Roman"/>
          <w:sz w:val="28"/>
          <w:szCs w:val="28"/>
        </w:rPr>
        <w:br/>
        <w:t xml:space="preserve">    for (i = 0; i &lt; n; i++) {</w:t>
      </w:r>
      <w:r w:rsidRPr="00DF0DD8">
        <w:rPr>
          <w:rFonts w:cs="Times New Roman"/>
          <w:sz w:val="28"/>
          <w:szCs w:val="28"/>
        </w:rPr>
        <w:br/>
        <w:t xml:space="preserve">        scanf("%d", &amp;arr[i]);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for (i = 0; i &lt; n - 1; i++) {</w:t>
      </w:r>
      <w:r w:rsidRPr="00DF0DD8">
        <w:rPr>
          <w:rFonts w:cs="Times New Roman"/>
          <w:sz w:val="28"/>
          <w:szCs w:val="28"/>
        </w:rPr>
        <w:br/>
        <w:t xml:space="preserve">        swapped = 0;</w:t>
      </w:r>
      <w:r w:rsidRPr="00DF0DD8">
        <w:rPr>
          <w:rFonts w:cs="Times New Roman"/>
          <w:sz w:val="28"/>
          <w:szCs w:val="28"/>
        </w:rPr>
        <w:br/>
        <w:t xml:space="preserve">        for (j = 0; j &lt; n - i - 1; j++) {</w:t>
      </w:r>
      <w:r w:rsidRPr="00DF0DD8">
        <w:rPr>
          <w:rFonts w:cs="Times New Roman"/>
          <w:sz w:val="28"/>
          <w:szCs w:val="28"/>
        </w:rPr>
        <w:br/>
        <w:t xml:space="preserve">            if (arr[j] &gt; arr[j + 1]) {</w:t>
      </w:r>
      <w:r w:rsidRPr="00DF0DD8">
        <w:rPr>
          <w:rFonts w:cs="Times New Roman"/>
          <w:sz w:val="28"/>
          <w:szCs w:val="28"/>
        </w:rPr>
        <w:br/>
        <w:t xml:space="preserve">                temp = arr[j];</w:t>
      </w:r>
      <w:r w:rsidRPr="00DF0DD8">
        <w:rPr>
          <w:rFonts w:cs="Times New Roman"/>
          <w:sz w:val="28"/>
          <w:szCs w:val="28"/>
        </w:rPr>
        <w:br/>
        <w:t xml:space="preserve">                arr[j] = arr[j + 1];</w:t>
      </w:r>
      <w:r w:rsidRPr="00DF0DD8">
        <w:rPr>
          <w:rFonts w:cs="Times New Roman"/>
          <w:sz w:val="28"/>
          <w:szCs w:val="28"/>
        </w:rPr>
        <w:br/>
        <w:t xml:space="preserve">                arr[j + 1] = temp;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lastRenderedPageBreak/>
        <w:t xml:space="preserve">                swapped = 1;</w:t>
      </w:r>
      <w:r w:rsidRPr="00DF0DD8">
        <w:rPr>
          <w:rFonts w:cs="Times New Roman"/>
          <w:sz w:val="28"/>
          <w:szCs w:val="28"/>
        </w:rPr>
        <w:br/>
        <w:t xml:space="preserve">            }</w:t>
      </w:r>
      <w:r w:rsidRPr="00DF0DD8">
        <w:rPr>
          <w:rFonts w:cs="Times New Roman"/>
          <w:sz w:val="28"/>
          <w:szCs w:val="28"/>
        </w:rPr>
        <w:br/>
        <w:t xml:space="preserve">        }</w:t>
      </w:r>
      <w:r w:rsidRPr="00DF0DD8">
        <w:rPr>
          <w:rFonts w:cs="Times New Roman"/>
          <w:sz w:val="28"/>
          <w:szCs w:val="28"/>
        </w:rPr>
        <w:br/>
        <w:t xml:space="preserve">        if (swapped == 0)</w:t>
      </w:r>
      <w:r w:rsidRPr="00DF0DD8">
        <w:rPr>
          <w:rFonts w:cs="Times New Roman"/>
          <w:sz w:val="28"/>
          <w:szCs w:val="28"/>
        </w:rPr>
        <w:br/>
        <w:t xml:space="preserve">            break;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printf("Sorted array: ");</w:t>
      </w:r>
      <w:r w:rsidRPr="00DF0DD8">
        <w:rPr>
          <w:rFonts w:cs="Times New Roman"/>
          <w:sz w:val="28"/>
          <w:szCs w:val="28"/>
        </w:rPr>
        <w:br/>
        <w:t xml:space="preserve">    for (i = 0; i &lt; n; i++) {</w:t>
      </w:r>
      <w:r w:rsidRPr="00DF0DD8">
        <w:rPr>
          <w:rFonts w:cs="Times New Roman"/>
          <w:sz w:val="28"/>
          <w:szCs w:val="28"/>
        </w:rPr>
        <w:br/>
        <w:t xml:space="preserve">        printf("%d ", arr[i]);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  <w:t xml:space="preserve">    printf("\n");</w:t>
      </w:r>
      <w:r w:rsidRPr="00DF0DD8">
        <w:rPr>
          <w:rFonts w:cs="Times New Roman"/>
          <w:sz w:val="28"/>
          <w:szCs w:val="28"/>
        </w:rPr>
        <w:br/>
        <w:t xml:space="preserve">    return 0;</w:t>
      </w:r>
      <w:r w:rsidRPr="00DF0DD8">
        <w:rPr>
          <w:rFonts w:cs="Times New Roman"/>
          <w:sz w:val="28"/>
          <w:szCs w:val="28"/>
        </w:rPr>
        <w:br/>
        <w:t>}</w:t>
      </w:r>
    </w:p>
    <w:p w14:paraId="765CAEC2" w14:textId="77777777" w:rsidR="00DF0DD8" w:rsidRDefault="00DF0DD8" w:rsidP="00DF0DD8">
      <w:pPr>
        <w:rPr>
          <w:rFonts w:cs="Times New Roman"/>
          <w:sz w:val="28"/>
          <w:szCs w:val="28"/>
        </w:rPr>
      </w:pPr>
    </w:p>
    <w:p w14:paraId="6547ADAD" w14:textId="77777777" w:rsidR="00DF0DD8" w:rsidRDefault="00DF0DD8" w:rsidP="00DF0DD8">
      <w:pPr>
        <w:rPr>
          <w:rFonts w:cs="Times New Roman"/>
          <w:sz w:val="28"/>
          <w:szCs w:val="28"/>
        </w:rPr>
      </w:pPr>
    </w:p>
    <w:p w14:paraId="41BCD9C4" w14:textId="77777777" w:rsidR="00DF0DD8" w:rsidRDefault="00DF0DD8" w:rsidP="00DF0DD8">
      <w:pPr>
        <w:rPr>
          <w:rFonts w:cs="Times New Roman"/>
          <w:sz w:val="28"/>
          <w:szCs w:val="28"/>
        </w:rPr>
      </w:pPr>
    </w:p>
    <w:p w14:paraId="2DD20EB5" w14:textId="09DEC1C8" w:rsidR="00135DEA" w:rsidRPr="00DF0DD8" w:rsidRDefault="00000000" w:rsidP="00DF0DD8">
      <w:pPr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Output</w:t>
      </w:r>
    </w:p>
    <w:p w14:paraId="6E8B09F9" w14:textId="77777777" w:rsidR="00135DEA" w:rsidRPr="00DF0DD8" w:rsidRDefault="00000000">
      <w:pPr>
        <w:spacing w:after="240"/>
        <w:jc w:val="center"/>
        <w:rPr>
          <w:rFonts w:cs="Times New Roman"/>
          <w:sz w:val="28"/>
          <w:szCs w:val="28"/>
        </w:rPr>
      </w:pPr>
      <w:r w:rsidRPr="00DF0DD8">
        <w:rPr>
          <w:rFonts w:cs="Times New Roman"/>
          <w:noProof/>
          <w:sz w:val="28"/>
          <w:szCs w:val="28"/>
        </w:rPr>
        <w:drawing>
          <wp:inline distT="0" distB="0" distL="0" distR="0" wp14:anchorId="16F61BA7" wp14:editId="7A8F9B20">
            <wp:extent cx="6126480" cy="13605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7597" w14:textId="77777777" w:rsidR="00135DEA" w:rsidRPr="00DF0DD8" w:rsidRDefault="00000000">
      <w:pPr>
        <w:spacing w:before="4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Best Case: O(</w:t>
      </w:r>
      <w:proofErr w:type="gramStart"/>
      <w:r w:rsidRPr="00DF0DD8">
        <w:rPr>
          <w:rFonts w:cs="Times New Roman"/>
          <w:b/>
          <w:sz w:val="28"/>
          <w:szCs w:val="28"/>
        </w:rPr>
        <w:t xml:space="preserve">n)   </w:t>
      </w:r>
      <w:proofErr w:type="gramEnd"/>
      <w:r w:rsidRPr="00DF0DD8">
        <w:rPr>
          <w:rFonts w:cs="Times New Roman"/>
          <w:b/>
          <w:sz w:val="28"/>
          <w:szCs w:val="28"/>
        </w:rPr>
        <w:t xml:space="preserve"> Average Case: O(n²)    Worst Case: O(n²)    Space Complexity: O(1)</w:t>
      </w:r>
    </w:p>
    <w:p w14:paraId="174DFD7F" w14:textId="77777777" w:rsidR="00135DEA" w:rsidRPr="00DF0DD8" w:rsidRDefault="00000000">
      <w:pPr>
        <w:rPr>
          <w:rFonts w:cs="Times New Roman"/>
          <w:sz w:val="28"/>
          <w:szCs w:val="28"/>
        </w:rPr>
      </w:pPr>
      <w:r w:rsidRPr="00DF0DD8">
        <w:rPr>
          <w:rFonts w:cs="Times New Roman"/>
          <w:sz w:val="28"/>
          <w:szCs w:val="28"/>
        </w:rPr>
        <w:br w:type="page"/>
      </w:r>
    </w:p>
    <w:p w14:paraId="2602AA3C" w14:textId="680F2FD1" w:rsidR="00135DEA" w:rsidRPr="00DF0DD8" w:rsidRDefault="00DF0DD8">
      <w:pPr>
        <w:spacing w:before="100" w:after="120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3</w:t>
      </w:r>
      <w:r w:rsidR="00000000" w:rsidRPr="00DF0DD8">
        <w:rPr>
          <w:rFonts w:cs="Times New Roman"/>
          <w:b/>
          <w:sz w:val="28"/>
          <w:szCs w:val="28"/>
        </w:rPr>
        <w:t>. Binary Search</w:t>
      </w:r>
    </w:p>
    <w:p w14:paraId="4F498302" w14:textId="77777777" w:rsidR="00135DEA" w:rsidRPr="00DF0DD8" w:rsidRDefault="00000000">
      <w:pPr>
        <w:spacing w:after="14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Code</w:t>
      </w:r>
    </w:p>
    <w:p w14:paraId="5233BAF1" w14:textId="77777777" w:rsidR="00135DEA" w:rsidRPr="00DF0DD8" w:rsidRDefault="00000000" w:rsidP="00DF0DD8">
      <w:pPr>
        <w:spacing w:line="360" w:lineRule="auto"/>
        <w:ind w:left="216"/>
        <w:rPr>
          <w:rFonts w:cs="Times New Roman"/>
          <w:sz w:val="28"/>
          <w:szCs w:val="28"/>
        </w:rPr>
      </w:pPr>
      <w:r w:rsidRPr="00DF0DD8">
        <w:rPr>
          <w:rFonts w:cs="Times New Roman"/>
          <w:sz w:val="28"/>
          <w:szCs w:val="28"/>
        </w:rPr>
        <w:t>#include &lt;stdio.h&gt;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>int main() {</w:t>
      </w:r>
      <w:r w:rsidRPr="00DF0DD8">
        <w:rPr>
          <w:rFonts w:cs="Times New Roman"/>
          <w:sz w:val="28"/>
          <w:szCs w:val="28"/>
        </w:rPr>
        <w:br/>
        <w:t xml:space="preserve">    int arr[100];</w:t>
      </w:r>
      <w:r w:rsidRPr="00DF0DD8">
        <w:rPr>
          <w:rFonts w:cs="Times New Roman"/>
          <w:sz w:val="28"/>
          <w:szCs w:val="28"/>
        </w:rPr>
        <w:br/>
        <w:t xml:space="preserve">    int n, key;</w:t>
      </w:r>
      <w:r w:rsidRPr="00DF0DD8">
        <w:rPr>
          <w:rFonts w:cs="Times New Roman"/>
          <w:sz w:val="28"/>
          <w:szCs w:val="28"/>
        </w:rPr>
        <w:br/>
        <w:t xml:space="preserve">    int low, high, mid;</w:t>
      </w:r>
      <w:r w:rsidRPr="00DF0DD8">
        <w:rPr>
          <w:rFonts w:cs="Times New Roman"/>
          <w:sz w:val="28"/>
          <w:szCs w:val="28"/>
        </w:rPr>
        <w:br/>
        <w:t xml:space="preserve">    int found = 0;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printf("Enter the number of elements: ");</w:t>
      </w:r>
      <w:r w:rsidRPr="00DF0DD8">
        <w:rPr>
          <w:rFonts w:cs="Times New Roman"/>
          <w:sz w:val="28"/>
          <w:szCs w:val="28"/>
        </w:rPr>
        <w:br/>
        <w:t xml:space="preserve">    scanf("%d", &amp;n);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if (n &lt; 0 || n &gt; 100) {</w:t>
      </w:r>
      <w:r w:rsidRPr="00DF0DD8">
        <w:rPr>
          <w:rFonts w:cs="Times New Roman"/>
          <w:sz w:val="28"/>
          <w:szCs w:val="28"/>
        </w:rPr>
        <w:br/>
        <w:t xml:space="preserve">        printf("Invalid number of elements\n");</w:t>
      </w:r>
      <w:r w:rsidRPr="00DF0DD8">
        <w:rPr>
          <w:rFonts w:cs="Times New Roman"/>
          <w:sz w:val="28"/>
          <w:szCs w:val="28"/>
        </w:rPr>
        <w:br/>
        <w:t xml:space="preserve">        return 1;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printf("Enter the elements in sorted order:\n");</w:t>
      </w:r>
      <w:r w:rsidRPr="00DF0DD8">
        <w:rPr>
          <w:rFonts w:cs="Times New Roman"/>
          <w:sz w:val="28"/>
          <w:szCs w:val="28"/>
        </w:rPr>
        <w:br/>
        <w:t xml:space="preserve">    for (int i = 0; i &lt; n; i++) {</w:t>
      </w:r>
      <w:r w:rsidRPr="00DF0DD8">
        <w:rPr>
          <w:rFonts w:cs="Times New Roman"/>
          <w:sz w:val="28"/>
          <w:szCs w:val="28"/>
        </w:rPr>
        <w:br/>
        <w:t xml:space="preserve">        scanf("%d", &amp;arr[i]);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printf("Enter the element to search: ");</w:t>
      </w:r>
      <w:r w:rsidRPr="00DF0DD8">
        <w:rPr>
          <w:rFonts w:cs="Times New Roman"/>
          <w:sz w:val="28"/>
          <w:szCs w:val="28"/>
        </w:rPr>
        <w:br/>
        <w:t xml:space="preserve">    scanf("%d", &amp;key);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low = 0;</w:t>
      </w:r>
      <w:r w:rsidRPr="00DF0DD8">
        <w:rPr>
          <w:rFonts w:cs="Times New Roman"/>
          <w:sz w:val="28"/>
          <w:szCs w:val="28"/>
        </w:rPr>
        <w:br/>
        <w:t xml:space="preserve">    high = n - 1;</w:t>
      </w:r>
      <w:r w:rsidRPr="00DF0DD8">
        <w:rPr>
          <w:rFonts w:cs="Times New Roman"/>
          <w:sz w:val="28"/>
          <w:szCs w:val="28"/>
        </w:rPr>
        <w:br/>
        <w:t xml:space="preserve">    while (low &lt;= high) {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lastRenderedPageBreak/>
        <w:t xml:space="preserve">        mid = low + (high - low) / 2;</w:t>
      </w:r>
      <w:r w:rsidRPr="00DF0DD8">
        <w:rPr>
          <w:rFonts w:cs="Times New Roman"/>
          <w:sz w:val="28"/>
          <w:szCs w:val="28"/>
        </w:rPr>
        <w:br/>
        <w:t xml:space="preserve">        if (arr[mid] == key) {</w:t>
      </w:r>
      <w:r w:rsidRPr="00DF0DD8">
        <w:rPr>
          <w:rFonts w:cs="Times New Roman"/>
          <w:sz w:val="28"/>
          <w:szCs w:val="28"/>
        </w:rPr>
        <w:br/>
        <w:t xml:space="preserve">            printf("Element %d is found at position %d\n", key, mid + 1);</w:t>
      </w:r>
      <w:r w:rsidRPr="00DF0DD8">
        <w:rPr>
          <w:rFonts w:cs="Times New Roman"/>
          <w:sz w:val="28"/>
          <w:szCs w:val="28"/>
        </w:rPr>
        <w:br/>
        <w:t xml:space="preserve">            found = 1;</w:t>
      </w:r>
      <w:r w:rsidRPr="00DF0DD8">
        <w:rPr>
          <w:rFonts w:cs="Times New Roman"/>
          <w:sz w:val="28"/>
          <w:szCs w:val="28"/>
        </w:rPr>
        <w:br/>
        <w:t xml:space="preserve">            break;</w:t>
      </w:r>
      <w:r w:rsidRPr="00DF0DD8">
        <w:rPr>
          <w:rFonts w:cs="Times New Roman"/>
          <w:sz w:val="28"/>
          <w:szCs w:val="28"/>
        </w:rPr>
        <w:br/>
        <w:t xml:space="preserve">        } else if (arr[mid] &lt; key) {</w:t>
      </w:r>
      <w:r w:rsidRPr="00DF0DD8">
        <w:rPr>
          <w:rFonts w:cs="Times New Roman"/>
          <w:sz w:val="28"/>
          <w:szCs w:val="28"/>
        </w:rPr>
        <w:br/>
        <w:t xml:space="preserve">            low = mid + 1;</w:t>
      </w:r>
      <w:r w:rsidRPr="00DF0DD8">
        <w:rPr>
          <w:rFonts w:cs="Times New Roman"/>
          <w:sz w:val="28"/>
          <w:szCs w:val="28"/>
        </w:rPr>
        <w:br/>
        <w:t xml:space="preserve">        } else {</w:t>
      </w:r>
      <w:r w:rsidRPr="00DF0DD8">
        <w:rPr>
          <w:rFonts w:cs="Times New Roman"/>
          <w:sz w:val="28"/>
          <w:szCs w:val="28"/>
        </w:rPr>
        <w:br/>
        <w:t xml:space="preserve">            high = mid - 1;</w:t>
      </w:r>
      <w:r w:rsidRPr="00DF0DD8">
        <w:rPr>
          <w:rFonts w:cs="Times New Roman"/>
          <w:sz w:val="28"/>
          <w:szCs w:val="28"/>
        </w:rPr>
        <w:br/>
        <w:t xml:space="preserve">        }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 xml:space="preserve">    if (found == 0) {</w:t>
      </w:r>
      <w:r w:rsidRPr="00DF0DD8">
        <w:rPr>
          <w:rFonts w:cs="Times New Roman"/>
          <w:sz w:val="28"/>
          <w:szCs w:val="28"/>
        </w:rPr>
        <w:br/>
        <w:t xml:space="preserve">        printf("Element %d is not found\n", key);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  <w:t xml:space="preserve">    return 0;</w:t>
      </w:r>
      <w:r w:rsidRPr="00DF0DD8">
        <w:rPr>
          <w:rFonts w:cs="Times New Roman"/>
          <w:sz w:val="28"/>
          <w:szCs w:val="28"/>
        </w:rPr>
        <w:br/>
        <w:t>}</w:t>
      </w:r>
    </w:p>
    <w:p w14:paraId="1FA1C2DC" w14:textId="77777777" w:rsidR="00DF0DD8" w:rsidRDefault="00DF0DD8" w:rsidP="00DF0DD8">
      <w:pPr>
        <w:spacing w:line="360" w:lineRule="auto"/>
        <w:rPr>
          <w:rFonts w:cs="Times New Roman"/>
          <w:sz w:val="28"/>
          <w:szCs w:val="28"/>
        </w:rPr>
      </w:pPr>
    </w:p>
    <w:p w14:paraId="46781BE0" w14:textId="77777777" w:rsidR="00DF0DD8" w:rsidRDefault="00DF0DD8" w:rsidP="00DF0DD8">
      <w:pPr>
        <w:spacing w:line="360" w:lineRule="auto"/>
        <w:rPr>
          <w:rFonts w:cs="Times New Roman"/>
          <w:sz w:val="28"/>
          <w:szCs w:val="28"/>
        </w:rPr>
      </w:pPr>
    </w:p>
    <w:p w14:paraId="43F6F68C" w14:textId="1BBD4120" w:rsidR="00135DEA" w:rsidRPr="00DF0DD8" w:rsidRDefault="00000000" w:rsidP="00DF0DD8">
      <w:pPr>
        <w:spacing w:line="360" w:lineRule="auto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Output</w:t>
      </w:r>
    </w:p>
    <w:p w14:paraId="745D4055" w14:textId="77777777" w:rsidR="00135DEA" w:rsidRPr="00DF0DD8" w:rsidRDefault="00000000">
      <w:pPr>
        <w:spacing w:after="240"/>
        <w:jc w:val="center"/>
        <w:rPr>
          <w:rFonts w:cs="Times New Roman"/>
          <w:sz w:val="28"/>
          <w:szCs w:val="28"/>
        </w:rPr>
      </w:pPr>
      <w:r w:rsidRPr="00DF0DD8">
        <w:rPr>
          <w:rFonts w:cs="Times New Roman"/>
          <w:noProof/>
          <w:sz w:val="28"/>
          <w:szCs w:val="28"/>
        </w:rPr>
        <w:drawing>
          <wp:inline distT="0" distB="0" distL="0" distR="0" wp14:anchorId="723F0313" wp14:editId="7665D1D5">
            <wp:extent cx="6126480" cy="1547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3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4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F72A" w14:textId="77777777" w:rsidR="00135DEA" w:rsidRPr="00DF0DD8" w:rsidRDefault="00000000">
      <w:pPr>
        <w:spacing w:before="4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 xml:space="preserve">Time Complexity: </w:t>
      </w:r>
      <w:proofErr w:type="gramStart"/>
      <w:r w:rsidRPr="00DF0DD8">
        <w:rPr>
          <w:rFonts w:cs="Times New Roman"/>
          <w:b/>
          <w:sz w:val="28"/>
          <w:szCs w:val="28"/>
        </w:rPr>
        <w:t>O(</w:t>
      </w:r>
      <w:proofErr w:type="gramEnd"/>
      <w:r w:rsidRPr="00DF0DD8">
        <w:rPr>
          <w:rFonts w:cs="Times New Roman"/>
          <w:b/>
          <w:sz w:val="28"/>
          <w:szCs w:val="28"/>
        </w:rPr>
        <w:t>log n)    Space Complexity: O(1)</w:t>
      </w:r>
    </w:p>
    <w:p w14:paraId="3A0BCA85" w14:textId="77777777" w:rsidR="00135DEA" w:rsidRPr="00DF0DD8" w:rsidRDefault="00000000">
      <w:pPr>
        <w:rPr>
          <w:rFonts w:cs="Times New Roman"/>
          <w:sz w:val="28"/>
          <w:szCs w:val="28"/>
        </w:rPr>
      </w:pPr>
      <w:r w:rsidRPr="00DF0DD8">
        <w:rPr>
          <w:rFonts w:cs="Times New Roman"/>
          <w:sz w:val="28"/>
          <w:szCs w:val="28"/>
        </w:rPr>
        <w:br w:type="page"/>
      </w:r>
    </w:p>
    <w:p w14:paraId="716515FF" w14:textId="08477AC6" w:rsidR="00135DEA" w:rsidRPr="00DF0DD8" w:rsidRDefault="00DF0DD8">
      <w:pPr>
        <w:spacing w:before="100" w:after="120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lastRenderedPageBreak/>
        <w:t>4</w:t>
      </w:r>
      <w:r w:rsidR="00000000" w:rsidRPr="00DF0DD8">
        <w:rPr>
          <w:rFonts w:cs="Times New Roman"/>
          <w:b/>
          <w:sz w:val="28"/>
          <w:szCs w:val="28"/>
        </w:rPr>
        <w:t>. Sort Array Using Heap Sort</w:t>
      </w:r>
    </w:p>
    <w:p w14:paraId="4E09D4FE" w14:textId="77777777" w:rsidR="00135DEA" w:rsidRPr="00DF0DD8" w:rsidRDefault="00000000">
      <w:pPr>
        <w:spacing w:after="14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t>Code</w:t>
      </w:r>
    </w:p>
    <w:p w14:paraId="6A3CE9C4" w14:textId="77777777" w:rsidR="00135DEA" w:rsidRPr="00DF0DD8" w:rsidRDefault="00000000" w:rsidP="00DF0DD8">
      <w:pPr>
        <w:spacing w:line="360" w:lineRule="auto"/>
        <w:ind w:left="216"/>
        <w:rPr>
          <w:rFonts w:cs="Times New Roman"/>
          <w:sz w:val="28"/>
          <w:szCs w:val="28"/>
        </w:rPr>
      </w:pPr>
      <w:r w:rsidRPr="00DF0DD8">
        <w:rPr>
          <w:rFonts w:cs="Times New Roman"/>
          <w:sz w:val="28"/>
          <w:szCs w:val="28"/>
        </w:rPr>
        <w:t>#include &lt;stdio.h&gt;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>void heapify(int arr[], int n, int i) {</w:t>
      </w:r>
      <w:r w:rsidRPr="00DF0DD8">
        <w:rPr>
          <w:rFonts w:cs="Times New Roman"/>
          <w:sz w:val="28"/>
          <w:szCs w:val="28"/>
        </w:rPr>
        <w:br/>
        <w:t xml:space="preserve">    int largest, left, right, temp;</w:t>
      </w:r>
      <w:r w:rsidRPr="00DF0DD8">
        <w:rPr>
          <w:rFonts w:cs="Times New Roman"/>
          <w:sz w:val="28"/>
          <w:szCs w:val="28"/>
        </w:rPr>
        <w:br/>
        <w:t xml:space="preserve">    while (1) {</w:t>
      </w:r>
      <w:r w:rsidRPr="00DF0DD8">
        <w:rPr>
          <w:rFonts w:cs="Times New Roman"/>
          <w:sz w:val="28"/>
          <w:szCs w:val="28"/>
        </w:rPr>
        <w:br/>
        <w:t xml:space="preserve">        largest = i;</w:t>
      </w:r>
      <w:r w:rsidRPr="00DF0DD8">
        <w:rPr>
          <w:rFonts w:cs="Times New Roman"/>
          <w:sz w:val="28"/>
          <w:szCs w:val="28"/>
        </w:rPr>
        <w:br/>
        <w:t xml:space="preserve">        left = 2 * i + 1;</w:t>
      </w:r>
      <w:r w:rsidRPr="00DF0DD8">
        <w:rPr>
          <w:rFonts w:cs="Times New Roman"/>
          <w:sz w:val="28"/>
          <w:szCs w:val="28"/>
        </w:rPr>
        <w:br/>
        <w:t xml:space="preserve">        right = 2 * i + 2;</w:t>
      </w:r>
      <w:r w:rsidRPr="00DF0DD8">
        <w:rPr>
          <w:rFonts w:cs="Times New Roman"/>
          <w:sz w:val="28"/>
          <w:szCs w:val="28"/>
        </w:rPr>
        <w:br/>
        <w:t xml:space="preserve">        if (left &lt; n &amp;&amp; arr[left] &gt; arr[largest])</w:t>
      </w:r>
      <w:r w:rsidRPr="00DF0DD8">
        <w:rPr>
          <w:rFonts w:cs="Times New Roman"/>
          <w:sz w:val="28"/>
          <w:szCs w:val="28"/>
        </w:rPr>
        <w:br/>
        <w:t xml:space="preserve">            largest = left;</w:t>
      </w:r>
      <w:r w:rsidRPr="00DF0DD8">
        <w:rPr>
          <w:rFonts w:cs="Times New Roman"/>
          <w:sz w:val="28"/>
          <w:szCs w:val="28"/>
        </w:rPr>
        <w:br/>
        <w:t xml:space="preserve">        if (right &lt; n &amp;&amp; arr[right] &gt; arr[largest])</w:t>
      </w:r>
      <w:r w:rsidRPr="00DF0DD8">
        <w:rPr>
          <w:rFonts w:cs="Times New Roman"/>
          <w:sz w:val="28"/>
          <w:szCs w:val="28"/>
        </w:rPr>
        <w:br/>
        <w:t xml:space="preserve">            largest = right;</w:t>
      </w:r>
      <w:r w:rsidRPr="00DF0DD8">
        <w:rPr>
          <w:rFonts w:cs="Times New Roman"/>
          <w:sz w:val="28"/>
          <w:szCs w:val="28"/>
        </w:rPr>
        <w:br/>
        <w:t xml:space="preserve">        if (largest == i)</w:t>
      </w:r>
      <w:r w:rsidRPr="00DF0DD8">
        <w:rPr>
          <w:rFonts w:cs="Times New Roman"/>
          <w:sz w:val="28"/>
          <w:szCs w:val="28"/>
        </w:rPr>
        <w:br/>
        <w:t xml:space="preserve">            break;</w:t>
      </w:r>
      <w:r w:rsidRPr="00DF0DD8">
        <w:rPr>
          <w:rFonts w:cs="Times New Roman"/>
          <w:sz w:val="28"/>
          <w:szCs w:val="28"/>
        </w:rPr>
        <w:br/>
        <w:t xml:space="preserve">        temp = arr[i];</w:t>
      </w:r>
      <w:r w:rsidRPr="00DF0DD8">
        <w:rPr>
          <w:rFonts w:cs="Times New Roman"/>
          <w:sz w:val="28"/>
          <w:szCs w:val="28"/>
        </w:rPr>
        <w:br/>
        <w:t xml:space="preserve">        arr[i] = arr[largest];</w:t>
      </w:r>
      <w:r w:rsidRPr="00DF0DD8">
        <w:rPr>
          <w:rFonts w:cs="Times New Roman"/>
          <w:sz w:val="28"/>
          <w:szCs w:val="28"/>
        </w:rPr>
        <w:br/>
        <w:t xml:space="preserve">        arr[largest] = temp;</w:t>
      </w:r>
      <w:r w:rsidRPr="00DF0DD8">
        <w:rPr>
          <w:rFonts w:cs="Times New Roman"/>
          <w:sz w:val="28"/>
          <w:szCs w:val="28"/>
        </w:rPr>
        <w:br/>
        <w:t xml:space="preserve">        i = largest;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  <w:t>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>void heapSort(int arr[], int n) {</w:t>
      </w:r>
      <w:r w:rsidRPr="00DF0DD8">
        <w:rPr>
          <w:rFonts w:cs="Times New Roman"/>
          <w:sz w:val="28"/>
          <w:szCs w:val="28"/>
        </w:rPr>
        <w:br/>
        <w:t xml:space="preserve">    int i, temp;</w:t>
      </w:r>
      <w:r w:rsidRPr="00DF0DD8">
        <w:rPr>
          <w:rFonts w:cs="Times New Roman"/>
          <w:sz w:val="28"/>
          <w:szCs w:val="28"/>
        </w:rPr>
        <w:br/>
        <w:t xml:space="preserve">    for (i = n / 2 - 1; i &gt;= 0; i--)</w:t>
      </w:r>
      <w:r w:rsidRPr="00DF0DD8">
        <w:rPr>
          <w:rFonts w:cs="Times New Roman"/>
          <w:sz w:val="28"/>
          <w:szCs w:val="28"/>
        </w:rPr>
        <w:br/>
        <w:t xml:space="preserve">        heapify(arr, n, i);</w:t>
      </w:r>
      <w:r w:rsidRPr="00DF0DD8">
        <w:rPr>
          <w:rFonts w:cs="Times New Roman"/>
          <w:sz w:val="28"/>
          <w:szCs w:val="28"/>
        </w:rPr>
        <w:br/>
        <w:t xml:space="preserve">    for (i = n - 1; i &gt; 0; i--) {</w:t>
      </w:r>
      <w:r w:rsidRPr="00DF0DD8">
        <w:rPr>
          <w:rFonts w:cs="Times New Roman"/>
          <w:sz w:val="28"/>
          <w:szCs w:val="28"/>
        </w:rPr>
        <w:br/>
        <w:t xml:space="preserve">        temp = arr[0];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lastRenderedPageBreak/>
        <w:t xml:space="preserve">        arr[0] = arr[i];</w:t>
      </w:r>
      <w:r w:rsidRPr="00DF0DD8">
        <w:rPr>
          <w:rFonts w:cs="Times New Roman"/>
          <w:sz w:val="28"/>
          <w:szCs w:val="28"/>
        </w:rPr>
        <w:br/>
        <w:t xml:space="preserve">        arr[i] = temp;</w:t>
      </w:r>
      <w:r w:rsidRPr="00DF0DD8">
        <w:rPr>
          <w:rFonts w:cs="Times New Roman"/>
          <w:sz w:val="28"/>
          <w:szCs w:val="28"/>
        </w:rPr>
        <w:br/>
        <w:t xml:space="preserve">        heapify(arr, i, 0);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  <w:t>}</w:t>
      </w:r>
      <w:r w:rsidRPr="00DF0DD8">
        <w:rPr>
          <w:rFonts w:cs="Times New Roman"/>
          <w:sz w:val="28"/>
          <w:szCs w:val="28"/>
        </w:rPr>
        <w:br/>
      </w:r>
      <w:r w:rsidRPr="00DF0DD8">
        <w:rPr>
          <w:rFonts w:cs="Times New Roman"/>
          <w:sz w:val="28"/>
          <w:szCs w:val="28"/>
        </w:rPr>
        <w:br/>
        <w:t>int main() {</w:t>
      </w:r>
      <w:r w:rsidRPr="00DF0DD8">
        <w:rPr>
          <w:rFonts w:cs="Times New Roman"/>
          <w:sz w:val="28"/>
          <w:szCs w:val="28"/>
        </w:rPr>
        <w:br/>
        <w:t xml:space="preserve">    int arr[100];</w:t>
      </w:r>
      <w:r w:rsidRPr="00DF0DD8">
        <w:rPr>
          <w:rFonts w:cs="Times New Roman"/>
          <w:sz w:val="28"/>
          <w:szCs w:val="28"/>
        </w:rPr>
        <w:br/>
        <w:t xml:space="preserve">    int n, i;</w:t>
      </w:r>
      <w:r w:rsidRPr="00DF0DD8">
        <w:rPr>
          <w:rFonts w:cs="Times New Roman"/>
          <w:sz w:val="28"/>
          <w:szCs w:val="28"/>
        </w:rPr>
        <w:br/>
        <w:t xml:space="preserve">    printf("Enter the number of elements: ");</w:t>
      </w:r>
      <w:r w:rsidRPr="00DF0DD8">
        <w:rPr>
          <w:rFonts w:cs="Times New Roman"/>
          <w:sz w:val="28"/>
          <w:szCs w:val="28"/>
        </w:rPr>
        <w:br/>
        <w:t xml:space="preserve">    scanf("%d", &amp;n);</w:t>
      </w:r>
      <w:r w:rsidRPr="00DF0DD8">
        <w:rPr>
          <w:rFonts w:cs="Times New Roman"/>
          <w:sz w:val="28"/>
          <w:szCs w:val="28"/>
        </w:rPr>
        <w:br/>
        <w:t xml:space="preserve">    if (n &lt; 0 || n &gt; 100) {</w:t>
      </w:r>
      <w:r w:rsidRPr="00DF0DD8">
        <w:rPr>
          <w:rFonts w:cs="Times New Roman"/>
          <w:sz w:val="28"/>
          <w:szCs w:val="28"/>
        </w:rPr>
        <w:br/>
        <w:t xml:space="preserve">        printf("Invalid number of elements\n");</w:t>
      </w:r>
      <w:r w:rsidRPr="00DF0DD8">
        <w:rPr>
          <w:rFonts w:cs="Times New Roman"/>
          <w:sz w:val="28"/>
          <w:szCs w:val="28"/>
        </w:rPr>
        <w:br/>
        <w:t xml:space="preserve">        return 1;</w:t>
      </w:r>
      <w:r w:rsidRPr="00DF0DD8">
        <w:rPr>
          <w:rFonts w:cs="Times New Roman"/>
          <w:sz w:val="28"/>
          <w:szCs w:val="28"/>
        </w:rPr>
        <w:br/>
        <w:t xml:space="preserve">    }</w:t>
      </w:r>
      <w:r w:rsidRPr="00DF0DD8">
        <w:rPr>
          <w:rFonts w:cs="Times New Roman"/>
          <w:sz w:val="28"/>
          <w:szCs w:val="28"/>
        </w:rPr>
        <w:br/>
        <w:t xml:space="preserve">    printf("Enter the elements:\n");</w:t>
      </w:r>
      <w:r w:rsidRPr="00DF0DD8">
        <w:rPr>
          <w:rFonts w:cs="Times New Roman"/>
          <w:sz w:val="28"/>
          <w:szCs w:val="28"/>
        </w:rPr>
        <w:br/>
        <w:t xml:space="preserve">    for (i = 0; i &lt; n; i++)</w:t>
      </w:r>
      <w:r w:rsidRPr="00DF0DD8">
        <w:rPr>
          <w:rFonts w:cs="Times New Roman"/>
          <w:sz w:val="28"/>
          <w:szCs w:val="28"/>
        </w:rPr>
        <w:br/>
        <w:t xml:space="preserve">        scanf("%d", &amp;arr[i]);</w:t>
      </w:r>
      <w:r w:rsidRPr="00DF0DD8">
        <w:rPr>
          <w:rFonts w:cs="Times New Roman"/>
          <w:sz w:val="28"/>
          <w:szCs w:val="28"/>
        </w:rPr>
        <w:br/>
        <w:t xml:space="preserve">    heapSort(arr, n);</w:t>
      </w:r>
      <w:r w:rsidRPr="00DF0DD8">
        <w:rPr>
          <w:rFonts w:cs="Times New Roman"/>
          <w:sz w:val="28"/>
          <w:szCs w:val="28"/>
        </w:rPr>
        <w:br/>
        <w:t xml:space="preserve">    printf("Sorted array: ");</w:t>
      </w:r>
      <w:r w:rsidRPr="00DF0DD8">
        <w:rPr>
          <w:rFonts w:cs="Times New Roman"/>
          <w:sz w:val="28"/>
          <w:szCs w:val="28"/>
        </w:rPr>
        <w:br/>
        <w:t xml:space="preserve">    for (i = 0; i &lt; n; i++)</w:t>
      </w:r>
      <w:r w:rsidRPr="00DF0DD8">
        <w:rPr>
          <w:rFonts w:cs="Times New Roman"/>
          <w:sz w:val="28"/>
          <w:szCs w:val="28"/>
        </w:rPr>
        <w:br/>
        <w:t xml:space="preserve">        printf("%d ", arr[i]);</w:t>
      </w:r>
      <w:r w:rsidRPr="00DF0DD8">
        <w:rPr>
          <w:rFonts w:cs="Times New Roman"/>
          <w:sz w:val="28"/>
          <w:szCs w:val="28"/>
        </w:rPr>
        <w:br/>
        <w:t xml:space="preserve">    printf("\n");</w:t>
      </w:r>
      <w:r w:rsidRPr="00DF0DD8">
        <w:rPr>
          <w:rFonts w:cs="Times New Roman"/>
          <w:sz w:val="28"/>
          <w:szCs w:val="28"/>
        </w:rPr>
        <w:br/>
        <w:t xml:space="preserve">    return 0;</w:t>
      </w:r>
      <w:r w:rsidRPr="00DF0DD8">
        <w:rPr>
          <w:rFonts w:cs="Times New Roman"/>
          <w:sz w:val="28"/>
          <w:szCs w:val="28"/>
        </w:rPr>
        <w:br/>
        <w:t>}</w:t>
      </w:r>
    </w:p>
    <w:p w14:paraId="3DE0E7B5" w14:textId="77777777" w:rsidR="00135DEA" w:rsidRPr="00DF0DD8" w:rsidRDefault="00000000" w:rsidP="00DF0DD8">
      <w:pPr>
        <w:spacing w:line="360" w:lineRule="auto"/>
        <w:rPr>
          <w:rFonts w:cs="Times New Roman"/>
          <w:sz w:val="28"/>
          <w:szCs w:val="28"/>
        </w:rPr>
      </w:pPr>
      <w:r w:rsidRPr="00DF0DD8">
        <w:rPr>
          <w:rFonts w:cs="Times New Roman"/>
          <w:sz w:val="28"/>
          <w:szCs w:val="28"/>
        </w:rPr>
        <w:br w:type="page"/>
      </w:r>
    </w:p>
    <w:p w14:paraId="7825ECFB" w14:textId="77777777" w:rsidR="00135DEA" w:rsidRPr="00DF0DD8" w:rsidRDefault="00000000">
      <w:pPr>
        <w:spacing w:after="240"/>
        <w:rPr>
          <w:rFonts w:cs="Times New Roman"/>
          <w:sz w:val="28"/>
          <w:szCs w:val="28"/>
        </w:rPr>
      </w:pPr>
      <w:r w:rsidRPr="00DF0DD8">
        <w:rPr>
          <w:rFonts w:cs="Times New Roman"/>
          <w:b/>
          <w:sz w:val="28"/>
          <w:szCs w:val="28"/>
        </w:rPr>
        <w:lastRenderedPageBreak/>
        <w:t>Output</w:t>
      </w:r>
    </w:p>
    <w:p w14:paraId="62015E68" w14:textId="77777777" w:rsidR="00135DEA" w:rsidRPr="00DF0DD8" w:rsidRDefault="00000000">
      <w:pPr>
        <w:spacing w:after="240"/>
        <w:jc w:val="center"/>
        <w:rPr>
          <w:rFonts w:cs="Times New Roman"/>
          <w:sz w:val="28"/>
          <w:szCs w:val="28"/>
        </w:rPr>
      </w:pPr>
      <w:r w:rsidRPr="00DF0DD8">
        <w:rPr>
          <w:rFonts w:cs="Times New Roman"/>
          <w:noProof/>
          <w:sz w:val="28"/>
          <w:szCs w:val="28"/>
        </w:rPr>
        <w:drawing>
          <wp:inline distT="0" distB="0" distL="0" distR="0" wp14:anchorId="3B2FC1CE" wp14:editId="322AC531">
            <wp:extent cx="6126480" cy="13605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6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941F" w14:textId="77777777" w:rsidR="00135DEA" w:rsidRDefault="00000000">
      <w:pPr>
        <w:spacing w:before="40"/>
      </w:pPr>
      <w:r w:rsidRPr="00DF0DD8">
        <w:rPr>
          <w:rFonts w:cs="Times New Roman"/>
          <w:b/>
          <w:sz w:val="28"/>
          <w:szCs w:val="28"/>
        </w:rPr>
        <w:t xml:space="preserve">Time Complexity: </w:t>
      </w:r>
      <w:proofErr w:type="gramStart"/>
      <w:r w:rsidRPr="00DF0DD8">
        <w:rPr>
          <w:rFonts w:cs="Times New Roman"/>
          <w:b/>
          <w:sz w:val="28"/>
          <w:szCs w:val="28"/>
        </w:rPr>
        <w:t>O(</w:t>
      </w:r>
      <w:proofErr w:type="gramEnd"/>
      <w:r w:rsidRPr="00DF0DD8">
        <w:rPr>
          <w:rFonts w:cs="Times New Roman"/>
          <w:b/>
          <w:sz w:val="28"/>
          <w:szCs w:val="28"/>
        </w:rPr>
        <w:t>n log n)    Space Complexity: O(1)</w:t>
      </w:r>
    </w:p>
    <w:sectPr w:rsidR="00135DEA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186157">
    <w:abstractNumId w:val="8"/>
  </w:num>
  <w:num w:numId="2" w16cid:durableId="1516307636">
    <w:abstractNumId w:val="6"/>
  </w:num>
  <w:num w:numId="3" w16cid:durableId="240912886">
    <w:abstractNumId w:val="5"/>
  </w:num>
  <w:num w:numId="4" w16cid:durableId="1660959653">
    <w:abstractNumId w:val="4"/>
  </w:num>
  <w:num w:numId="5" w16cid:durableId="1833985942">
    <w:abstractNumId w:val="7"/>
  </w:num>
  <w:num w:numId="6" w16cid:durableId="553855536">
    <w:abstractNumId w:val="3"/>
  </w:num>
  <w:num w:numId="7" w16cid:durableId="1100568539">
    <w:abstractNumId w:val="2"/>
  </w:num>
  <w:num w:numId="8" w16cid:durableId="973023361">
    <w:abstractNumId w:val="1"/>
  </w:num>
  <w:num w:numId="9" w16cid:durableId="152640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2B"/>
    <w:rsid w:val="00034616"/>
    <w:rsid w:val="0006063C"/>
    <w:rsid w:val="00135DEA"/>
    <w:rsid w:val="0015074B"/>
    <w:rsid w:val="0029639D"/>
    <w:rsid w:val="00326F90"/>
    <w:rsid w:val="00AA1D8D"/>
    <w:rsid w:val="00B47730"/>
    <w:rsid w:val="00CB0664"/>
    <w:rsid w:val="00DF0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F4A35F"/>
  <w14:defaultImageDpi w14:val="300"/>
  <w15:docId w15:val="{AF297EDE-8F86-4C98-8D01-52C93AE0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irshaad kamal</cp:lastModifiedBy>
  <cp:revision>2</cp:revision>
  <dcterms:created xsi:type="dcterms:W3CDTF">2013-12-23T23:15:00Z</dcterms:created>
  <dcterms:modified xsi:type="dcterms:W3CDTF">2026-10-10T03:50:00Z</dcterms:modified>
  <cp:category/>
</cp:coreProperties>
</file>